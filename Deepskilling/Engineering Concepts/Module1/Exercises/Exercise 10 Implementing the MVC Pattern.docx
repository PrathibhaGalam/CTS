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10: Implementing the MVC Pattern</w:t>
      </w:r>
    </w:p>
    <w:p>
      <w:pPr>
        <w:pStyle w:val="Heading2"/>
      </w:pPr>
      <w:r>
        <w:t>Scenario</w:t>
      </w:r>
    </w:p>
    <w:p>
      <w:r>
        <w:t>Develop a simple student record management application using the Model-View-Controller (MVC) Design Pattern.</w:t>
      </w:r>
    </w:p>
    <w:p>
      <w:pPr>
        <w:pStyle w:val="Heading2"/>
      </w:pPr>
      <w:r>
        <w:t>Objective</w:t>
      </w:r>
    </w:p>
    <w:p>
      <w:r>
        <w:t>Implement the MVC Pattern in Java by separating the application into Model, View, and Controller components for better maintainability and modularity.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Java project named MVCPatternExample.</w:t>
      </w:r>
    </w:p>
    <w:p>
      <w:pPr>
        <w:pStyle w:val="ListBullet"/>
      </w:pPr>
      <w:r>
        <w:t>Create a Student model class with name, id, and grade attributes.</w:t>
      </w:r>
    </w:p>
    <w:p>
      <w:pPr>
        <w:pStyle w:val="ListBullet"/>
      </w:pPr>
      <w:r>
        <w:t>Create a StudentView class to display student details.</w:t>
      </w:r>
    </w:p>
    <w:p>
      <w:pPr>
        <w:pStyle w:val="ListBullet"/>
      </w:pPr>
      <w:r>
        <w:t>Create a StudentController class to manage communication between the model and view.</w:t>
      </w:r>
    </w:p>
    <w:p>
      <w:pPr>
        <w:pStyle w:val="ListBullet"/>
      </w:pPr>
      <w:r>
        <w:t>Create a main class to test the MVC implementation.</w:t>
      </w:r>
    </w:p>
    <w:p>
      <w:pPr>
        <w:pStyle w:val="Heading2"/>
      </w:pPr>
      <w:r>
        <w:t>Student.java</w:t>
      </w:r>
    </w:p>
    <w:p>
      <w:r>
        <w:t>public class Student {</w:t>
        <w:br/>
        <w:br/>
        <w:t xml:space="preserve">    private String name;</w:t>
        <w:br/>
        <w:t xml:space="preserve">    private int id;</w:t>
        <w:br/>
        <w:t xml:space="preserve">    private String grade;</w:t>
        <w:br/>
        <w:br/>
        <w:t xml:space="preserve">    public String getName() { return name; }</w:t>
        <w:br/>
        <w:t xml:space="preserve">    public void setName(String name) { this.name = name; }</w:t>
        <w:br/>
        <w:br/>
        <w:t xml:space="preserve">    public int getId() { return id; }</w:t>
        <w:br/>
        <w:t xml:space="preserve">    public void setId(int id) { this.id = id; }</w:t>
        <w:br/>
        <w:br/>
        <w:t xml:space="preserve">    public String getGrade() { return grade; }</w:t>
        <w:br/>
        <w:t xml:space="preserve">    public void setGrade(String grade) { this.grade = grade; }</w:t>
        <w:br/>
        <w:t>}</w:t>
      </w:r>
    </w:p>
    <w:p>
      <w:pPr>
        <w:pStyle w:val="Heading2"/>
      </w:pPr>
      <w:r>
        <w:t>StudentView.java</w:t>
      </w:r>
    </w:p>
    <w:p>
      <w:r>
        <w:t>public class StudentView {</w:t>
        <w:br/>
        <w:br/>
        <w:t xml:space="preserve">    public void displayStudentDetails(String name, int id, String grade) {</w:t>
        <w:br/>
        <w:t xml:space="preserve">        System.out.println("Student Details");</w:t>
        <w:br/>
        <w:t xml:space="preserve">        System.out.println("Name : " + name);</w:t>
        <w:br/>
        <w:t xml:space="preserve">        System.out.println("ID   : " + id);</w:t>
        <w:br/>
        <w:t xml:space="preserve">        System.out.println("Grade: " + grade);</w:t>
        <w:br/>
        <w:t xml:space="preserve">    }</w:t>
        <w:br/>
        <w:t>}</w:t>
      </w:r>
    </w:p>
    <w:p>
      <w:pPr>
        <w:pStyle w:val="Heading2"/>
      </w:pPr>
      <w:r>
        <w:t>StudentController.java</w:t>
      </w:r>
    </w:p>
    <w:p>
      <w:r>
        <w:t>public class StudentController {</w:t>
        <w:br/>
        <w:br/>
        <w:t xml:space="preserve">    private Student model;</w:t>
        <w:br/>
        <w:t xml:space="preserve">    private StudentView view;</w:t>
        <w:br/>
        <w:br/>
        <w:t xml:space="preserve">    public StudentController(Student model, StudentView view) {</w:t>
        <w:br/>
        <w:t xml:space="preserve">        this.model = model;</w:t>
        <w:br/>
        <w:t xml:space="preserve">        this.view = view;</w:t>
        <w:br/>
        <w:t xml:space="preserve">    }</w:t>
        <w:br/>
        <w:br/>
        <w:t xml:space="preserve">    public void setStudentName(String name) {</w:t>
        <w:br/>
        <w:t xml:space="preserve">        model.setName(name);</w:t>
        <w:br/>
        <w:t xml:space="preserve">    }</w:t>
        <w:br/>
        <w:br/>
        <w:t xml:space="preserve">    public void setStudentGrade(String grade) {</w:t>
        <w:br/>
        <w:t xml:space="preserve">        model.setGrade(grade);</w:t>
        <w:br/>
        <w:t xml:space="preserve">    }</w:t>
        <w:br/>
        <w:br/>
        <w:t xml:space="preserve">    public void updateView() {</w:t>
        <w:br/>
        <w:t xml:space="preserve">        view.displayStudentDetails(</w:t>
        <w:br/>
        <w:t xml:space="preserve">                model.getName(),</w:t>
        <w:br/>
        <w:t xml:space="preserve">                model.getId(),</w:t>
        <w:br/>
        <w:t xml:space="preserve">                model.getGrade());</w:t>
        <w:br/>
        <w:t xml:space="preserve">    }</w:t>
        <w:br/>
        <w:t>}</w:t>
      </w:r>
    </w:p>
    <w:p>
      <w:pPr>
        <w:pStyle w:val="Heading2"/>
      </w:pPr>
      <w:r>
        <w:t>MVCPatternTest.java</w:t>
      </w:r>
    </w:p>
    <w:p>
      <w:r>
        <w:t>public class MVCPatternTest {</w:t>
        <w:br/>
        <w:br/>
        <w:t xml:space="preserve">    public static void main(String[] args) {</w:t>
        <w:br/>
        <w:br/>
        <w:t xml:space="preserve">        Student student = new Student();</w:t>
        <w:br/>
        <w:t xml:space="preserve">        student.setId(101);</w:t>
        <w:br/>
        <w:t xml:space="preserve">        student.setName("Rahul");</w:t>
        <w:br/>
        <w:t xml:space="preserve">        student.setGrade("A");</w:t>
        <w:br/>
        <w:br/>
        <w:t xml:space="preserve">        StudentView view = new StudentView();</w:t>
        <w:br/>
        <w:br/>
        <w:t xml:space="preserve">        StudentController controller =</w:t>
        <w:br/>
        <w:t xml:space="preserve">                new StudentController(student, view);</w:t>
        <w:br/>
        <w:br/>
        <w:t xml:space="preserve">        controller.updateView();</w:t>
        <w:br/>
        <w:br/>
        <w:t xml:space="preserve">        controller.setStudentName("Ravi");</w:t>
        <w:br/>
        <w:t xml:space="preserve">        controller.setStudentGrade("A+");</w:t>
        <w:br/>
        <w:br/>
        <w:t xml:space="preserve">        System.out.println();</w:t>
        <w:br/>
        <w:br/>
        <w:t xml:space="preserve">        controller.updateView();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Student Details</w:t>
        <w:br/>
        <w:t>Name : Rahul</w:t>
        <w:br/>
        <w:t>ID   : 101</w:t>
        <w:br/>
        <w:t>Grade: A</w:t>
        <w:br/>
        <w:br/>
        <w:t>Student Details</w:t>
        <w:br/>
        <w:t>Name : Ravi</w:t>
        <w:br/>
        <w:t>ID   : 101</w:t>
        <w:br/>
        <w:t>Grade: A+</w:t>
      </w:r>
    </w:p>
    <w:p>
      <w:pPr>
        <w:pStyle w:val="Heading2"/>
      </w:pPr>
      <w:r>
        <w:t>Conclusion</w:t>
      </w:r>
    </w:p>
    <w:p>
      <w:r>
        <w:t>The MVC Design Pattern separates the application into Model, View, and Controller components, improving code organization, maintainability, scalability, and ease of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