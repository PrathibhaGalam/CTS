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9: Implementing the Command Pattern</w:t>
      </w:r>
    </w:p>
    <w:p>
      <w:pPr>
        <w:pStyle w:val="Heading2"/>
      </w:pPr>
      <w:r>
        <w:t>Scenario</w:t>
      </w:r>
    </w:p>
    <w:p>
      <w:r>
        <w:t>Develop a home automation system where commands can be issued to turn a light on or off using the Command Design Pattern.</w:t>
      </w:r>
    </w:p>
    <w:p>
      <w:pPr>
        <w:pStyle w:val="Heading2"/>
      </w:pPr>
      <w:r>
        <w:t>Objective</w:t>
      </w:r>
    </w:p>
    <w:p>
      <w:r>
        <w:t>Implement the Command Pattern in Java to encapsulate requests as objects, allowing commands to be executed independently of the requester.</w:t>
      </w:r>
    </w:p>
    <w:p>
      <w:pPr>
        <w:pStyle w:val="Heading2"/>
      </w:pPr>
      <w:r>
        <w:t>Steps</w:t>
      </w:r>
    </w:p>
    <w:p>
      <w:pPr>
        <w:pStyle w:val="ListBullet"/>
      </w:pPr>
      <w:r>
        <w:t>Create a Java project named CommandPatternExample.</w:t>
      </w:r>
    </w:p>
    <w:p>
      <w:pPr>
        <w:pStyle w:val="ListBullet"/>
      </w:pPr>
      <w:r>
        <w:t>Create a Command interface with execute().</w:t>
      </w:r>
    </w:p>
    <w:p>
      <w:pPr>
        <w:pStyle w:val="ListBullet"/>
      </w:pPr>
      <w:r>
        <w:t>Implement LightOnCommand and LightOffCommand.</w:t>
      </w:r>
    </w:p>
    <w:p>
      <w:pPr>
        <w:pStyle w:val="ListBullet"/>
      </w:pPr>
      <w:r>
        <w:t>Create a RemoteControl invoker class.</w:t>
      </w:r>
    </w:p>
    <w:p>
      <w:pPr>
        <w:pStyle w:val="ListBullet"/>
      </w:pPr>
      <w:r>
        <w:t>Create a Light receiver class with on() and off() methods.</w:t>
      </w:r>
    </w:p>
    <w:p>
      <w:pPr>
        <w:pStyle w:val="ListBullet"/>
      </w:pPr>
      <w:r>
        <w:t>Create a test class to demonstrate command execution.</w:t>
      </w:r>
    </w:p>
    <w:p>
      <w:pPr>
        <w:pStyle w:val="Heading2"/>
      </w:pPr>
      <w:r>
        <w:t>Command.java</w:t>
      </w:r>
    </w:p>
    <w:p>
      <w:r>
        <w:t>public interface Command {</w:t>
        <w:br/>
        <w:t xml:space="preserve">    void execute();</w:t>
        <w:br/>
        <w:t>}</w:t>
      </w:r>
    </w:p>
    <w:p>
      <w:pPr>
        <w:pStyle w:val="Heading2"/>
      </w:pPr>
      <w:r>
        <w:t>Light.java</w:t>
      </w:r>
    </w:p>
    <w:p>
      <w:r>
        <w:t>public class Light {</w:t>
        <w:br/>
        <w:br/>
        <w:t xml:space="preserve">    public void turnOn() {</w:t>
        <w:br/>
        <w:t xml:space="preserve">        System.out.println("Light is ON");</w:t>
        <w:br/>
        <w:t xml:space="preserve">    }</w:t>
        <w:br/>
        <w:br/>
        <w:t xml:space="preserve">    public void turnOff() {</w:t>
        <w:br/>
        <w:t xml:space="preserve">        System.out.println("Light is OFF");</w:t>
        <w:br/>
        <w:t xml:space="preserve">    }</w:t>
        <w:br/>
        <w:t>}</w:t>
      </w:r>
    </w:p>
    <w:p>
      <w:pPr>
        <w:pStyle w:val="Heading2"/>
      </w:pPr>
      <w:r>
        <w:t>LightOnCommand.java</w:t>
      </w:r>
    </w:p>
    <w:p>
      <w:r>
        <w:t>public class LightOnCommand implements Command {</w:t>
        <w:br/>
        <w:br/>
        <w:t xml:space="preserve">    private Light light;</w:t>
        <w:br/>
        <w:br/>
        <w:t xml:space="preserve">    public LightOnCommand(Light light) {</w:t>
        <w:br/>
        <w:t xml:space="preserve">        this.light = light;</w:t>
        <w:br/>
        <w:t xml:space="preserve">    }</w:t>
        <w:br/>
        <w:br/>
        <w:t xml:space="preserve">    public void execute() {</w:t>
        <w:br/>
        <w:t xml:space="preserve">        light.turnOn();</w:t>
        <w:br/>
        <w:t xml:space="preserve">    }</w:t>
        <w:br/>
        <w:t>}</w:t>
      </w:r>
    </w:p>
    <w:p>
      <w:pPr>
        <w:pStyle w:val="Heading2"/>
      </w:pPr>
      <w:r>
        <w:t>LightOffCommand.java</w:t>
      </w:r>
    </w:p>
    <w:p>
      <w:r>
        <w:t>public class LightOffCommand implements Command {</w:t>
        <w:br/>
        <w:br/>
        <w:t xml:space="preserve">    private Light light;</w:t>
        <w:br/>
        <w:br/>
        <w:t xml:space="preserve">    public LightOffCommand(Light light) {</w:t>
        <w:br/>
        <w:t xml:space="preserve">        this.light = light;</w:t>
        <w:br/>
        <w:t xml:space="preserve">    }</w:t>
        <w:br/>
        <w:br/>
        <w:t xml:space="preserve">    public void execute() {</w:t>
        <w:br/>
        <w:t xml:space="preserve">        light.turnOff();</w:t>
        <w:br/>
        <w:t xml:space="preserve">    }</w:t>
        <w:br/>
        <w:t>}</w:t>
      </w:r>
    </w:p>
    <w:p>
      <w:pPr>
        <w:pStyle w:val="Heading2"/>
      </w:pPr>
      <w:r>
        <w:t>RemoteControl.java</w:t>
      </w:r>
    </w:p>
    <w:p>
      <w:r>
        <w:t>public class RemoteControl {</w:t>
        <w:br/>
        <w:br/>
        <w:t xml:space="preserve">    private Command command;</w:t>
        <w:br/>
        <w:br/>
        <w:t xml:space="preserve">    public void setCommand(Command command) {</w:t>
        <w:br/>
        <w:t xml:space="preserve">        this.command = command;</w:t>
        <w:br/>
        <w:t xml:space="preserve">    }</w:t>
        <w:br/>
        <w:br/>
        <w:t xml:space="preserve">    public void pressButton() {</w:t>
        <w:br/>
        <w:t xml:space="preserve">        command.execute();</w:t>
        <w:br/>
        <w:t xml:space="preserve">    }</w:t>
        <w:br/>
        <w:t>}</w:t>
      </w:r>
    </w:p>
    <w:p>
      <w:pPr>
        <w:pStyle w:val="Heading2"/>
      </w:pPr>
      <w:r>
        <w:t>CommandPatternTest.java</w:t>
      </w:r>
    </w:p>
    <w:p>
      <w:r>
        <w:t>public class CommandPatternTest {</w:t>
        <w:br/>
        <w:br/>
        <w:t xml:space="preserve">    public static void main(String[] args) {</w:t>
        <w:br/>
        <w:br/>
        <w:t xml:space="preserve">        Light light = new Light();</w:t>
        <w:br/>
        <w:br/>
        <w:t xml:space="preserve">        Command onCommand = new LightOnCommand(light);</w:t>
        <w:br/>
        <w:t xml:space="preserve">        Command offCommand = new LightOffCommand(light);</w:t>
        <w:br/>
        <w:br/>
        <w:t xml:space="preserve">        RemoteControl remote = new RemoteControl();</w:t>
        <w:br/>
        <w:br/>
        <w:t xml:space="preserve">        remote.setCommand(onCommand);</w:t>
        <w:br/>
        <w:t xml:space="preserve">        remote.pressButton();</w:t>
        <w:br/>
        <w:br/>
        <w:t xml:space="preserve">        remote.setCommand(offCommand);</w:t>
        <w:br/>
        <w:t xml:space="preserve">        remote.pressButton();</w:t>
        <w:br/>
        <w:t xml:space="preserve">    }</w:t>
        <w:br/>
        <w:t>}</w:t>
      </w:r>
    </w:p>
    <w:p>
      <w:pPr>
        <w:pStyle w:val="Heading2"/>
      </w:pPr>
      <w:r>
        <w:t>Expected Output</w:t>
      </w:r>
    </w:p>
    <w:p>
      <w:r>
        <w:t>Light is ON</w:t>
        <w:br/>
        <w:t>Light is OFF</w:t>
      </w:r>
    </w:p>
    <w:p>
      <w:pPr>
        <w:pStyle w:val="Heading2"/>
      </w:pPr>
      <w:r>
        <w:t>Conclusion</w:t>
      </w:r>
    </w:p>
    <w:p>
      <w:r>
        <w:t>The Command Design Pattern encapsulates requests into command objects, allowing flexible command execution, loose coupling between sender and receiver, and easier extension of functionality.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