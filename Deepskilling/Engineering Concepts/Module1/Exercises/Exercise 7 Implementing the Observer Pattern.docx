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Exercise 7: Implementing the Observer Pattern</w:t>
      </w:r>
    </w:p>
    <w:p>
      <w:pPr>
        <w:pStyle w:val="Heading2"/>
      </w:pPr>
      <w:r>
        <w:t>Scenario</w:t>
      </w:r>
    </w:p>
    <w:p>
      <w:r>
        <w:t>Develop a stock market monitoring application where multiple clients are notified whenever stock prices change using the Observer Design Pattern.</w:t>
      </w:r>
    </w:p>
    <w:p>
      <w:pPr>
        <w:pStyle w:val="Heading2"/>
      </w:pPr>
      <w:r>
        <w:t>Objective</w:t>
      </w:r>
    </w:p>
    <w:p>
      <w:r>
        <w:t>Implement the Observer Pattern in Java to notify registered observers automatically whenever the stock market data changes.</w:t>
      </w:r>
    </w:p>
    <w:p>
      <w:pPr>
        <w:pStyle w:val="Heading2"/>
      </w:pPr>
      <w:r>
        <w:t>Steps</w:t>
      </w:r>
    </w:p>
    <w:p>
      <w:pPr>
        <w:pStyle w:val="ListBullet"/>
      </w:pPr>
      <w:r>
        <w:t>Create a Java project named ObserverPatternExample.</w:t>
      </w:r>
    </w:p>
    <w:p>
      <w:pPr>
        <w:pStyle w:val="ListBullet"/>
      </w:pPr>
      <w:r>
        <w:t>Create a Stock interface with register(), deregister(), and notifyObservers() methods.</w:t>
      </w:r>
    </w:p>
    <w:p>
      <w:pPr>
        <w:pStyle w:val="ListBullet"/>
      </w:pPr>
      <w:r>
        <w:t>Implement StockMarket as the concrete subject.</w:t>
      </w:r>
    </w:p>
    <w:p>
      <w:pPr>
        <w:pStyle w:val="ListBullet"/>
      </w:pPr>
      <w:r>
        <w:t>Create an Observer interface with update().</w:t>
      </w:r>
    </w:p>
    <w:p>
      <w:pPr>
        <w:pStyle w:val="ListBullet"/>
      </w:pPr>
      <w:r>
        <w:t>Implement MobileApp and WebApp observer classes.</w:t>
      </w:r>
    </w:p>
    <w:p>
      <w:pPr>
        <w:pStyle w:val="ListBullet"/>
      </w:pPr>
      <w:r>
        <w:t>Create a test class to demonstrate observer registration and notifications.</w:t>
      </w:r>
    </w:p>
    <w:p>
      <w:pPr>
        <w:pStyle w:val="Heading2"/>
      </w:pPr>
      <w:r>
        <w:t>Observer.java</w:t>
      </w:r>
    </w:p>
    <w:p>
      <w:r>
        <w:t>public interface Observer {</w:t>
        <w:br/>
        <w:t xml:space="preserve">    void update(String stockName, double price);</w:t>
        <w:br/>
        <w:t>}</w:t>
      </w:r>
    </w:p>
    <w:p>
      <w:pPr>
        <w:pStyle w:val="Heading2"/>
      </w:pPr>
      <w:r>
        <w:t>Stock.java</w:t>
      </w:r>
    </w:p>
    <w:p>
      <w:r>
        <w:t>public interface Stock {</w:t>
        <w:br/>
        <w:t xml:space="preserve">    void registerObserver(Observer observer);</w:t>
        <w:br/>
        <w:t xml:space="preserve">    void removeObserver(Observer observer);</w:t>
        <w:br/>
        <w:t xml:space="preserve">    void notifyObservers();</w:t>
        <w:br/>
        <w:t>}</w:t>
      </w:r>
    </w:p>
    <w:p>
      <w:pPr>
        <w:pStyle w:val="Heading2"/>
      </w:pPr>
      <w:r>
        <w:t>StockMarket.java</w:t>
      </w:r>
    </w:p>
    <w:p>
      <w:r>
        <w:t>import java.util.*;</w:t>
        <w:br/>
        <w:br/>
        <w:t>public class StockMarket implements Stock {</w:t>
        <w:br/>
        <w:br/>
        <w:t xml:space="preserve">    private List&lt;Observer&gt; observers = new ArrayList&lt;&gt;();</w:t>
        <w:br/>
        <w:t xml:space="preserve">    private String stockName;</w:t>
        <w:br/>
        <w:t xml:space="preserve">    private double price;</w:t>
        <w:br/>
        <w:br/>
        <w:t xml:space="preserve">    public void registerObserver(Observer observer) {</w:t>
        <w:br/>
        <w:t xml:space="preserve">        observers.add(observer);</w:t>
        <w:br/>
        <w:t xml:space="preserve">    }</w:t>
        <w:br/>
        <w:br/>
        <w:t xml:space="preserve">    public void removeObserver(Observer observer) {</w:t>
        <w:br/>
        <w:t xml:space="preserve">        observers.remove(observer);</w:t>
        <w:br/>
        <w:t xml:space="preserve">    }</w:t>
        <w:br/>
        <w:br/>
        <w:t xml:space="preserve">    public void setStock(String stockName, double price) {</w:t>
        <w:br/>
        <w:t xml:space="preserve">        this.stockName = stockName;</w:t>
        <w:br/>
        <w:t xml:space="preserve">        this.price = price;</w:t>
        <w:br/>
        <w:t xml:space="preserve">        notifyObservers();</w:t>
        <w:br/>
        <w:t xml:space="preserve">    }</w:t>
        <w:br/>
        <w:br/>
        <w:t xml:space="preserve">    public void notifyObservers() {</w:t>
        <w:br/>
        <w:t xml:space="preserve">        for (Observer observer : observers) {</w:t>
        <w:br/>
        <w:t xml:space="preserve">            observer.update(stockName, price);</w:t>
        <w:br/>
        <w:t xml:space="preserve">        }</w:t>
        <w:br/>
        <w:t xml:space="preserve">    }</w:t>
        <w:br/>
        <w:t>}</w:t>
      </w:r>
    </w:p>
    <w:p>
      <w:pPr>
        <w:pStyle w:val="Heading2"/>
      </w:pPr>
      <w:r>
        <w:t>MobileApp.java</w:t>
      </w:r>
    </w:p>
    <w:p>
      <w:r>
        <w:t>public class MobileApp implements Observer {</w:t>
        <w:br/>
        <w:br/>
        <w:t xml:space="preserve">    public void update(String stockName, double price) {</w:t>
        <w:br/>
        <w:t xml:space="preserve">        System.out.println("Mobile App: " + stockName +</w:t>
        <w:br/>
        <w:t xml:space="preserve">                           " price updated to Rs." + price);</w:t>
        <w:br/>
        <w:t xml:space="preserve">    }</w:t>
        <w:br/>
        <w:t>}</w:t>
      </w:r>
    </w:p>
    <w:p>
      <w:pPr>
        <w:pStyle w:val="Heading2"/>
      </w:pPr>
      <w:r>
        <w:t>WebApp.java</w:t>
      </w:r>
    </w:p>
    <w:p>
      <w:r>
        <w:t>public class WebApp implements Observer {</w:t>
        <w:br/>
        <w:br/>
        <w:t xml:space="preserve">    public void update(String stockName, double price) {</w:t>
        <w:br/>
        <w:t xml:space="preserve">        System.out.println("Web App: " + stockName +</w:t>
        <w:br/>
        <w:t xml:space="preserve">                           " price updated to Rs." + price);</w:t>
        <w:br/>
        <w:t xml:space="preserve">    }</w:t>
        <w:br/>
        <w:t>}</w:t>
      </w:r>
    </w:p>
    <w:p>
      <w:pPr>
        <w:pStyle w:val="Heading2"/>
      </w:pPr>
      <w:r>
        <w:t>ObserverPatternTest.java</w:t>
      </w:r>
    </w:p>
    <w:p>
      <w:r>
        <w:t>public class ObserverPatternTest {</w:t>
        <w:br/>
        <w:br/>
        <w:t xml:space="preserve">    public static void main(String[] args) {</w:t>
        <w:br/>
        <w:br/>
        <w:t xml:space="preserve">        StockMarket market = new StockMarket();</w:t>
        <w:br/>
        <w:br/>
        <w:t xml:space="preserve">        Observer mobile = new MobileApp();</w:t>
        <w:br/>
        <w:t xml:space="preserve">        Observer web = new WebApp();</w:t>
        <w:br/>
        <w:br/>
        <w:t xml:space="preserve">        market.registerObserver(mobile);</w:t>
        <w:br/>
        <w:t xml:space="preserve">        market.registerObserver(web);</w:t>
        <w:br/>
        <w:br/>
        <w:t xml:space="preserve">        market.setStock("TCS", 3650.50);</w:t>
        <w:br/>
        <w:t xml:space="preserve">    }</w:t>
        <w:br/>
        <w:t>}</w:t>
      </w:r>
    </w:p>
    <w:p>
      <w:pPr>
        <w:pStyle w:val="Heading2"/>
      </w:pPr>
      <w:r>
        <w:t>Expected Output</w:t>
      </w:r>
    </w:p>
    <w:p>
      <w:r>
        <w:t>Mobile App: TCS price updated to Rs.3650.5</w:t>
        <w:br/>
        <w:t>Web App: TCS price updated to Rs.3650.5</w:t>
      </w:r>
    </w:p>
    <w:p>
      <w:pPr>
        <w:pStyle w:val="Heading2"/>
      </w:pPr>
      <w:r>
        <w:t>Conclusion</w:t>
      </w:r>
    </w:p>
    <w:p>
      <w:r>
        <w:t>The Observer Design Pattern establishes a one-to-many relationship between objects. Whenever the subject changes, all registered observers are automatically notified, ensuring consistency among dependent objects.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