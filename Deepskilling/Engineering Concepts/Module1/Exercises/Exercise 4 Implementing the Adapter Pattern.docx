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4: Implementing the Adapter Pattern</w:t>
      </w:r>
    </w:p>
    <w:p>
      <w:pPr>
        <w:pStyle w:val="Heading2"/>
      </w:pPr>
      <w:r>
        <w:t>Scenario</w:t>
      </w:r>
    </w:p>
    <w:p>
      <w:r>
        <w:t>Develop a payment processing system that integrates multiple third-party payment gateways with different interfaces using the Adapter Design Pattern.</w:t>
      </w:r>
    </w:p>
    <w:p>
      <w:pPr>
        <w:pStyle w:val="Heading2"/>
      </w:pPr>
      <w:r>
        <w:t>Objective</w:t>
      </w:r>
    </w:p>
    <w:p>
      <w:r>
        <w:t>Implement the Adapter Pattern in Java so that different payment gateways can be accessed through a common PaymentProcessor interface.</w:t>
      </w:r>
    </w:p>
    <w:p>
      <w:pPr>
        <w:pStyle w:val="Heading2"/>
      </w:pPr>
      <w:r>
        <w:t>Steps</w:t>
      </w:r>
    </w:p>
    <w:p>
      <w:pPr>
        <w:pStyle w:val="ListBullet"/>
      </w:pPr>
      <w:r>
        <w:t>Create a Java project named AdapterPatternExample.</w:t>
      </w:r>
    </w:p>
    <w:p>
      <w:pPr>
        <w:pStyle w:val="ListBullet"/>
      </w:pPr>
      <w:r>
        <w:t>Create a PaymentProcessor interface with processPayment(double amount).</w:t>
      </w:r>
    </w:p>
    <w:p>
      <w:pPr>
        <w:pStyle w:val="ListBullet"/>
      </w:pPr>
      <w:r>
        <w:t>Create gateway classes with their own payment methods.</w:t>
      </w:r>
    </w:p>
    <w:p>
      <w:pPr>
        <w:pStyle w:val="ListBullet"/>
      </w:pPr>
      <w:r>
        <w:t>Create adapter classes implementing PaymentProcessor.</w:t>
      </w:r>
    </w:p>
    <w:p>
      <w:pPr>
        <w:pStyle w:val="ListBullet"/>
      </w:pPr>
      <w:r>
        <w:t>Create a test class to demonstrate payments using different gateways.</w:t>
      </w:r>
    </w:p>
    <w:p>
      <w:pPr>
        <w:pStyle w:val="Heading2"/>
      </w:pPr>
      <w:r>
        <w:t>PaymentProcessor.java</w:t>
      </w:r>
    </w:p>
    <w:p>
      <w:r>
        <w:t>public interface PaymentProcessor {</w:t>
        <w:br/>
        <w:t xml:space="preserve">    void processPayment(double amount);</w:t>
        <w:br/>
        <w:t>}</w:t>
      </w:r>
    </w:p>
    <w:p>
      <w:pPr>
        <w:pStyle w:val="Heading2"/>
      </w:pPr>
      <w:r>
        <w:t>PayPalGateway.java</w:t>
      </w:r>
    </w:p>
    <w:p>
      <w:r>
        <w:t>public class PayPalGateway {</w:t>
        <w:br/>
        <w:t xml:space="preserve">    public void makePayment(double amount) {</w:t>
        <w:br/>
        <w:t xml:space="preserve">        System.out.println("Payment of Rs." + amount + " processed through PayPal.");</w:t>
        <w:br/>
        <w:t xml:space="preserve">    }</w:t>
        <w:br/>
        <w:t>}</w:t>
      </w:r>
    </w:p>
    <w:p>
      <w:pPr>
        <w:pStyle w:val="Heading2"/>
      </w:pPr>
      <w:r>
        <w:t>StripeGateway.java</w:t>
      </w:r>
    </w:p>
    <w:p>
      <w:r>
        <w:t>public class StripeGateway {</w:t>
        <w:br/>
        <w:t xml:space="preserve">    public void pay(double amount) {</w:t>
        <w:br/>
        <w:t xml:space="preserve">        System.out.println("Payment of Rs." + amount + " processed through Stripe.");</w:t>
        <w:br/>
        <w:t xml:space="preserve">    }</w:t>
        <w:br/>
        <w:t>}</w:t>
      </w:r>
    </w:p>
    <w:p>
      <w:pPr>
        <w:pStyle w:val="Heading2"/>
      </w:pPr>
      <w:r>
        <w:t>PayPalAdapter.java</w:t>
      </w:r>
    </w:p>
    <w:p>
      <w:r>
        <w:t>public class PayPalAdapter implements PaymentProcessor {</w:t>
        <w:br/>
        <w:br/>
        <w:t xml:space="preserve">    private PayPalGateway gateway = new PayPalGateway();</w:t>
        <w:br/>
        <w:br/>
        <w:t xml:space="preserve">    public void processPayment(double amount) {</w:t>
        <w:br/>
        <w:t xml:space="preserve">        gateway.makePayment(amount);</w:t>
        <w:br/>
        <w:t xml:space="preserve">    }</w:t>
        <w:br/>
        <w:t>}</w:t>
      </w:r>
    </w:p>
    <w:p>
      <w:pPr>
        <w:pStyle w:val="Heading2"/>
      </w:pPr>
      <w:r>
        <w:t>StripeAdapter.java</w:t>
      </w:r>
    </w:p>
    <w:p>
      <w:r>
        <w:t>public class StripeAdapter implements PaymentProcessor {</w:t>
        <w:br/>
        <w:br/>
        <w:t xml:space="preserve">    private StripeGateway gateway = new StripeGateway();</w:t>
        <w:br/>
        <w:br/>
        <w:t xml:space="preserve">    public void processPayment(double amount) {</w:t>
        <w:br/>
        <w:t xml:space="preserve">        gateway.pay(amount);</w:t>
        <w:br/>
        <w:t xml:space="preserve">    }</w:t>
        <w:br/>
        <w:t>}</w:t>
      </w:r>
    </w:p>
    <w:p>
      <w:pPr>
        <w:pStyle w:val="Heading2"/>
      </w:pPr>
      <w:r>
        <w:t>AdapterPatternTest.java</w:t>
      </w:r>
    </w:p>
    <w:p>
      <w:r>
        <w:t>public class AdapterPatternTest {</w:t>
        <w:br/>
        <w:br/>
        <w:t xml:space="preserve">    public static void main(String[] args) {</w:t>
        <w:br/>
        <w:br/>
        <w:t xml:space="preserve">        PaymentProcessor paypal = new PayPalAdapter();</w:t>
        <w:br/>
        <w:t xml:space="preserve">        paypal.processPayment(1500);</w:t>
        <w:br/>
        <w:br/>
        <w:t xml:space="preserve">        PaymentProcessor stripe = new StripeAdapter();</w:t>
        <w:br/>
        <w:t xml:space="preserve">        stripe.processPayment(2500);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r>
        <w:t>Payment of Rs.1500.0 processed through PayPal.</w:t>
        <w:br/>
        <w:t>Payment of Rs.2500.0 processed through Stripe.</w:t>
      </w:r>
    </w:p>
    <w:p>
      <w:pPr>
        <w:pStyle w:val="Heading2"/>
      </w:pPr>
      <w:r>
        <w:t>Conclusion</w:t>
      </w:r>
    </w:p>
    <w:p>
      <w:r>
        <w:t>The Adapter Design Pattern enables classes with incompatible interfaces to work together. It provides a common interface for multiple payment gateways without modifying their existing implementations.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