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2: Implementing the Factory Method Pattern</w:t>
      </w:r>
    </w:p>
    <w:p>
      <w:pPr>
        <w:pStyle w:val="Heading2"/>
      </w:pPr>
      <w:r>
        <w:t>Scenario</w:t>
      </w:r>
    </w:p>
    <w:p>
      <w:r>
        <w:t>Develop a document management system that creates different document types (Word, PDF, Excel) using the Factory Method Pattern.</w:t>
      </w:r>
    </w:p>
    <w:p>
      <w:pPr>
        <w:pStyle w:val="Heading2"/>
      </w:pPr>
      <w:r>
        <w:t>Objective</w:t>
      </w:r>
    </w:p>
    <w:p>
      <w:r>
        <w:t>Implement the Factory Method Design Pattern in Java to create document objects without specifying their concrete classes.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FactoryMethodPatternExample.</w:t>
      </w:r>
    </w:p>
    <w:p>
      <w:pPr>
        <w:pStyle w:val="ListBullet"/>
      </w:pPr>
      <w:r>
        <w:t>Define a Document interface.</w:t>
      </w:r>
    </w:p>
    <w:p>
      <w:pPr>
        <w:pStyle w:val="ListBullet"/>
      </w:pPr>
      <w:r>
        <w:t>Implement WordDocument, PdfDocument, and ExcelDocument.</w:t>
      </w:r>
    </w:p>
    <w:p>
      <w:pPr>
        <w:pStyle w:val="ListBullet"/>
      </w:pPr>
      <w:r>
        <w:t>Create an abstract DocumentFactory with createDocument().</w:t>
      </w:r>
    </w:p>
    <w:p>
      <w:pPr>
        <w:pStyle w:val="ListBullet"/>
      </w:pPr>
      <w:r>
        <w:t>Create WordFactory, PdfFactory, and ExcelFactory implementing createDocument().</w:t>
      </w:r>
    </w:p>
    <w:p>
      <w:pPr>
        <w:pStyle w:val="ListBullet"/>
      </w:pPr>
      <w:r>
        <w:t>Test document creation using the factories.</w:t>
      </w:r>
    </w:p>
    <w:p>
      <w:pPr>
        <w:pStyle w:val="Heading2"/>
      </w:pPr>
      <w:r>
        <w:t>Document.java</w:t>
      </w:r>
    </w:p>
    <w:p>
      <w:r>
        <w:t>public interface Document {</w:t>
        <w:br/>
        <w:t xml:space="preserve">    void open();</w:t>
        <w:br/>
        <w:t>}</w:t>
      </w:r>
    </w:p>
    <w:p>
      <w:pPr>
        <w:pStyle w:val="Heading2"/>
      </w:pPr>
      <w:r>
        <w:t>WordDocument.java</w:t>
      </w:r>
    </w:p>
    <w:p>
      <w:r>
        <w:t>public class WordDocument implements Document {</w:t>
        <w:br/>
        <w:t xml:space="preserve">    public void open(){ System.out.println("Opening Word Document"); }</w:t>
        <w:br/>
        <w:t>}</w:t>
      </w:r>
    </w:p>
    <w:p>
      <w:pPr>
        <w:pStyle w:val="Heading2"/>
      </w:pPr>
      <w:r>
        <w:t>PdfDocument.java</w:t>
      </w:r>
    </w:p>
    <w:p>
      <w:r>
        <w:t>public class PdfDocument implements Document {</w:t>
        <w:br/>
        <w:t xml:space="preserve">    public void open(){ System.out.println("Opening PDF Document"); }</w:t>
        <w:br/>
        <w:t>}</w:t>
      </w:r>
    </w:p>
    <w:p>
      <w:pPr>
        <w:pStyle w:val="Heading2"/>
      </w:pPr>
      <w:r>
        <w:t>ExcelDocument.java</w:t>
      </w:r>
    </w:p>
    <w:p>
      <w:r>
        <w:t>public class ExcelDocument implements Document {</w:t>
        <w:br/>
        <w:t xml:space="preserve">    public void open(){ System.out.println("Opening Excel Document"); }</w:t>
        <w:br/>
        <w:t>}</w:t>
      </w:r>
    </w:p>
    <w:p>
      <w:pPr>
        <w:pStyle w:val="Heading2"/>
      </w:pPr>
      <w:r>
        <w:t>DocumentFactory.java</w:t>
      </w:r>
    </w:p>
    <w:p>
      <w:r>
        <w:t>public abstract class DocumentFactory {</w:t>
        <w:br/>
        <w:t xml:space="preserve">    public abstract Document createDocument();</w:t>
        <w:br/>
        <w:t>}</w:t>
      </w:r>
    </w:p>
    <w:p>
      <w:pPr>
        <w:pStyle w:val="Heading2"/>
      </w:pPr>
      <w:r>
        <w:t>WordFactory.java</w:t>
      </w:r>
    </w:p>
    <w:p>
      <w:r>
        <w:t>public class WordFactory extends DocumentFactory {</w:t>
        <w:br/>
        <w:t xml:space="preserve">    public Document createDocument(){ return new WordDocument(); }</w:t>
        <w:br/>
        <w:t>}</w:t>
      </w:r>
    </w:p>
    <w:p>
      <w:pPr>
        <w:pStyle w:val="Heading2"/>
      </w:pPr>
      <w:r>
        <w:t>PdfFactory.java</w:t>
      </w:r>
    </w:p>
    <w:p>
      <w:r>
        <w:t>public class PdfFactory extends DocumentFactory {</w:t>
        <w:br/>
        <w:t xml:space="preserve">    public Document createDocument(){ return new PdfDocument(); }</w:t>
        <w:br/>
        <w:t>}</w:t>
      </w:r>
    </w:p>
    <w:p>
      <w:pPr>
        <w:pStyle w:val="Heading2"/>
      </w:pPr>
      <w:r>
        <w:t>ExcelFactory.java</w:t>
      </w:r>
    </w:p>
    <w:p>
      <w:r>
        <w:t>public class ExcelFactory extends DocumentFactory {</w:t>
        <w:br/>
        <w:t xml:space="preserve">    public Document createDocument(){ return new ExcelDocument(); }</w:t>
        <w:br/>
        <w:t>}</w:t>
      </w:r>
    </w:p>
    <w:p>
      <w:pPr>
        <w:pStyle w:val="Heading2"/>
      </w:pPr>
      <w:r>
        <w:t>FactoryMethodTest.java</w:t>
      </w:r>
    </w:p>
    <w:p>
      <w:r>
        <w:t>public class FactoryMethodTest {</w:t>
        <w:br/>
        <w:t xml:space="preserve"> public static void main(String[] args){</w:t>
        <w:br/>
        <w:t xml:space="preserve">  DocumentFactory f1=new WordFactory();</w:t>
        <w:br/>
        <w:t xml:space="preserve">  f1.createDocument().open();</w:t>
        <w:br/>
        <w:t xml:space="preserve">  DocumentFactory f2=new PdfFactory();</w:t>
        <w:br/>
        <w:t xml:space="preserve">  f2.createDocument().open();</w:t>
        <w:br/>
        <w:t xml:space="preserve">  DocumentFactory f3=new ExcelFactory();</w:t>
        <w:br/>
        <w:t xml:space="preserve">  f3.createDocument().open();</w:t>
        <w:br/>
        <w:t xml:space="preserve"> }</w:t>
        <w:br/>
        <w:t>}</w:t>
      </w:r>
    </w:p>
    <w:p>
      <w:pPr>
        <w:pStyle w:val="Heading2"/>
      </w:pPr>
      <w:r>
        <w:t>Expected Output</w:t>
      </w:r>
    </w:p>
    <w:p>
      <w:r>
        <w:t>Opening Word Document</w:t>
        <w:br/>
        <w:t>Opening PDF Document</w:t>
        <w:br/>
        <w:t>Opening Excel Document</w:t>
      </w:r>
    </w:p>
    <w:p>
      <w:pPr>
        <w:pStyle w:val="Heading2"/>
      </w:pPr>
      <w:r>
        <w:t>Conclusion</w:t>
      </w:r>
    </w:p>
    <w:p>
      <w:r>
        <w:t>The Factory Method Pattern encapsulates object creation and allows new document types to be added without modifying existing client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