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1: Implementing the Singleton Pattern</w:t>
      </w:r>
    </w:p>
    <w:p>
      <w:r>
        <w:t>Scenario:</w:t>
        <w:br/>
        <w:t>You need to ensure that a logging utility class in your application has only one instance throughout the application lifecycle to ensure consistent logging.</w:t>
        <w:br/>
        <w:br/>
      </w:r>
    </w:p>
    <w:p>
      <w:pPr>
        <w:pStyle w:val="Heading2"/>
      </w:pPr>
      <w:r>
        <w:t>Objective</w:t>
      </w:r>
    </w:p>
    <w:p>
      <w:r>
        <w:t>Implement the Singleton Design Pattern in Java using a Logger class and verify that only one instance is created.</w:t>
      </w:r>
    </w:p>
    <w:p>
      <w:pPr>
        <w:pStyle w:val="Heading2"/>
      </w:pPr>
      <w:r>
        <w:t>Steps</w:t>
      </w:r>
    </w:p>
    <w:p>
      <w:pPr>
        <w:pStyle w:val="ListBullet"/>
      </w:pPr>
      <w:r>
        <w:t>Create a new Java project named SingletonPatternExample.</w:t>
      </w:r>
    </w:p>
    <w:p>
      <w:pPr>
        <w:pStyle w:val="ListBullet"/>
      </w:pPr>
      <w:r>
        <w:t>Create a Logger class with a private static instance.</w:t>
      </w:r>
    </w:p>
    <w:p>
      <w:pPr>
        <w:pStyle w:val="ListBullet"/>
      </w:pPr>
      <w:r>
        <w:t>Make the Logger constructor private.</w:t>
      </w:r>
    </w:p>
    <w:p>
      <w:pPr>
        <w:pStyle w:val="ListBullet"/>
      </w:pPr>
      <w:r>
        <w:t>Provide a public static getInstance() method.</w:t>
      </w:r>
    </w:p>
    <w:p>
      <w:pPr>
        <w:pStyle w:val="ListBullet"/>
      </w:pPr>
      <w:r>
        <w:t>Add a log(String message) method.</w:t>
      </w:r>
    </w:p>
    <w:p>
      <w:pPr>
        <w:pStyle w:val="ListBullet"/>
      </w:pPr>
      <w:r>
        <w:t>Create a SingletonTest class to test the implementation.</w:t>
      </w:r>
    </w:p>
    <w:p>
      <w:pPr>
        <w:pStyle w:val="Heading2"/>
      </w:pPr>
      <w:r>
        <w:t>Logger.java</w:t>
      </w:r>
    </w:p>
    <w:p>
      <w:r>
        <w:t>public class Logger {</w:t>
        <w:br/>
        <w:br/>
        <w:t xml:space="preserve">    private static Logger instance;</w:t>
        <w:br/>
        <w:br/>
        <w:t xml:space="preserve">    private Logger() {</w:t>
        <w:br/>
        <w:t xml:space="preserve">        System.out.println("Logger Instance Created");</w:t>
        <w:br/>
        <w:t xml:space="preserve">    }</w:t>
        <w:br/>
        <w:br/>
        <w:t xml:space="preserve">    public static Logger getInstance() {</w:t>
        <w:br/>
        <w:t xml:space="preserve">        if (instance == null) {</w:t>
        <w:br/>
        <w:t xml:space="preserve">            instance = new Logger();</w:t>
        <w:br/>
        <w:t xml:space="preserve">        }</w:t>
        <w:br/>
        <w:t xml:space="preserve">        return instance;</w:t>
        <w:br/>
        <w:t xml:space="preserve">    }</w:t>
        <w:br/>
        <w:br/>
        <w:t xml:space="preserve">    public void log(String message) {</w:t>
        <w:br/>
        <w:t xml:space="preserve">        System.out.println("Log: " + message);</w:t>
        <w:br/>
        <w:t xml:space="preserve">    }</w:t>
        <w:br/>
        <w:t>}</w:t>
      </w:r>
    </w:p>
    <w:p>
      <w:pPr>
        <w:pStyle w:val="Heading2"/>
      </w:pPr>
      <w:r>
        <w:t>SingletonTest.java</w:t>
      </w:r>
    </w:p>
    <w:p>
      <w:r>
        <w:t>public class SingletonTest {</w:t>
        <w:br/>
        <w:br/>
        <w:t xml:space="preserve">    public static void main(String[] args) {</w:t>
        <w:br/>
        <w:t xml:space="preserve">        Logger logger1 = Logger.getInstance();</w:t>
        <w:br/>
        <w:t xml:space="preserve">        logger1.log("First log message");</w:t>
        <w:br/>
        <w:br/>
        <w:t xml:space="preserve">        Logger logger2 = Logger.getInstance();</w:t>
        <w:br/>
        <w:t xml:space="preserve">        logger2.log("Second log message");</w:t>
        <w:br/>
        <w:br/>
        <w:t xml:space="preserve">        if (logger1 == logger2)</w:t>
        <w:br/>
        <w:t xml:space="preserve">            System.out.println("Only one Logger instance exists.");</w:t>
        <w:br/>
        <w:t xml:space="preserve">        else</w:t>
        <w:br/>
        <w:t xml:space="preserve">            System.out.println("Multiple Logger instances exist.");</w:t>
        <w:br/>
        <w:t xml:space="preserve">    }</w:t>
        <w:br/>
        <w:t>}</w:t>
      </w:r>
    </w:p>
    <w:p>
      <w:pPr>
        <w:pStyle w:val="Heading2"/>
      </w:pPr>
      <w:r>
        <w:t>Expected Output</w:t>
      </w:r>
    </w:p>
    <w:p>
      <w:r>
        <w:t>Logger Instance Created</w:t>
        <w:br/>
        <w:t>Log: First log message</w:t>
        <w:br/>
        <w:t>Log: Second log message</w:t>
        <w:br/>
        <w:t>Only one Logger instance exists.</w:t>
      </w:r>
    </w:p>
    <w:p>
      <w:pPr>
        <w:pStyle w:val="Heading2"/>
      </w:pPr>
      <w:r>
        <w:t>Conclusion</w:t>
      </w:r>
    </w:p>
    <w:p>
      <w:r>
        <w:t>The Singleton Design Pattern ensures that only one instance of the Logger class exists throughout the application. This provides consistent logging and efficient resource usage.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