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3: Implementing the Builder Pattern</w:t>
      </w:r>
    </w:p>
    <w:p>
      <w:pPr>
        <w:pStyle w:val="Heading2"/>
      </w:pPr>
      <w:r>
        <w:t>Scenario</w:t>
      </w:r>
    </w:p>
    <w:p>
      <w:r>
        <w:t>Develop a system to create complex Computer objects with multiple optional components using the Builder Design Pattern.</w:t>
      </w:r>
    </w:p>
    <w:p>
      <w:pPr>
        <w:pStyle w:val="Heading2"/>
      </w:pPr>
      <w:r>
        <w:t>Objective</w:t>
      </w:r>
    </w:p>
    <w:p>
      <w:r>
        <w:t>Implement the Builder Pattern in Java to simplify the construction of Computer objects with different configurations.</w:t>
      </w:r>
    </w:p>
    <w:p>
      <w:pPr>
        <w:pStyle w:val="Heading2"/>
      </w:pPr>
      <w:r>
        <w:t>Steps</w:t>
      </w:r>
    </w:p>
    <w:p>
      <w:pPr>
        <w:pStyle w:val="ListBullet"/>
      </w:pPr>
      <w:r>
        <w:t>Create a Java project named BuilderPatternExample.</w:t>
      </w:r>
    </w:p>
    <w:p>
      <w:pPr>
        <w:pStyle w:val="ListBullet"/>
      </w:pPr>
      <w:r>
        <w:t>Create a Computer class with attributes such as CPU, RAM, Storage, and Graphics Card.</w:t>
      </w:r>
    </w:p>
    <w:p>
      <w:pPr>
        <w:pStyle w:val="ListBullet"/>
      </w:pPr>
      <w:r>
        <w:t>Create a static nested Builder class inside Computer.</w:t>
      </w:r>
    </w:p>
    <w:p>
      <w:pPr>
        <w:pStyle w:val="ListBullet"/>
      </w:pPr>
      <w:r>
        <w:t>Add setter-style methods in the Builder class for each attribute.</w:t>
      </w:r>
    </w:p>
    <w:p>
      <w:pPr>
        <w:pStyle w:val="ListBullet"/>
      </w:pPr>
      <w:r>
        <w:t>Implement the build() method to create a Computer object.</w:t>
      </w:r>
    </w:p>
    <w:p>
      <w:pPr>
        <w:pStyle w:val="ListBullet"/>
      </w:pPr>
      <w:r>
        <w:t>Create a BuilderPatternTest class to test different computer configurations.</w:t>
      </w:r>
    </w:p>
    <w:p>
      <w:pPr>
        <w:pStyle w:val="Heading2"/>
      </w:pPr>
      <w:r>
        <w:t>Computer.java</w:t>
      </w:r>
    </w:p>
    <w:p>
      <w:r>
        <w:t>public class Computer {</w:t>
        <w:br/>
        <w:br/>
        <w:t xml:space="preserve">    private String cpu;</w:t>
        <w:br/>
        <w:t xml:space="preserve">    private int ram;</w:t>
        <w:br/>
        <w:t xml:space="preserve">    private int storage;</w:t>
        <w:br/>
        <w:t xml:space="preserve">    private String graphicsCard;</w:t>
        <w:br/>
        <w:br/>
        <w:t xml:space="preserve">    private Computer(Builder builder) {</w:t>
        <w:br/>
        <w:t xml:space="preserve">        this.cpu = builder.cpu;</w:t>
        <w:br/>
        <w:t xml:space="preserve">        this.ram = builder.ram;</w:t>
        <w:br/>
        <w:t xml:space="preserve">        this.storage = builder.storage;</w:t>
        <w:br/>
        <w:t xml:space="preserve">        this.graphicsCard = builder.graphicsCard;</w:t>
        <w:br/>
        <w:t xml:space="preserve">    }</w:t>
        <w:br/>
        <w:br/>
        <w:t xml:space="preserve">    public void display() {</w:t>
        <w:br/>
        <w:t xml:space="preserve">        System.out.println("CPU: " + cpu);</w:t>
        <w:br/>
        <w:t xml:space="preserve">        System.out.println("RAM: " + ram + " GB");</w:t>
        <w:br/>
        <w:t xml:space="preserve">        System.out.println("Storage: " + storage + " GB");</w:t>
        <w:br/>
        <w:t xml:space="preserve">        System.out.println("Graphics Card: " + graphicsCard);</w:t>
        <w:br/>
        <w:t xml:space="preserve">    }</w:t>
        <w:br/>
        <w:br/>
        <w:t xml:space="preserve">    public static class Builder {</w:t>
        <w:br/>
        <w:t xml:space="preserve">        private String cpu;</w:t>
        <w:br/>
        <w:t xml:space="preserve">        private int ram;</w:t>
        <w:br/>
        <w:t xml:space="preserve">        private int storage;</w:t>
        <w:br/>
        <w:t xml:space="preserve">        private String graphicsCard;</w:t>
        <w:br/>
        <w:br/>
        <w:t xml:space="preserve">        public Builder setCPU(String cpu) {</w:t>
        <w:br/>
        <w:t xml:space="preserve">            this.cpu = cpu;</w:t>
        <w:br/>
        <w:t xml:space="preserve">            return this;</w:t>
        <w:br/>
        <w:t xml:space="preserve">        }</w:t>
        <w:br/>
        <w:br/>
        <w:t xml:space="preserve">        public Builder setRAM(int ram) {</w:t>
        <w:br/>
        <w:t xml:space="preserve">            this.ram = ram;</w:t>
        <w:br/>
        <w:t xml:space="preserve">            return this;</w:t>
        <w:br/>
        <w:t xml:space="preserve">        }</w:t>
        <w:br/>
        <w:br/>
        <w:t xml:space="preserve">        public Builder setStorage(int storage) {</w:t>
        <w:br/>
        <w:t xml:space="preserve">            this.storage = storage;</w:t>
        <w:br/>
        <w:t xml:space="preserve">            return this;</w:t>
        <w:br/>
        <w:t xml:space="preserve">        }</w:t>
        <w:br/>
        <w:br/>
        <w:t xml:space="preserve">        public Builder setGraphicsCard(String graphicsCard) {</w:t>
        <w:br/>
        <w:t xml:space="preserve">            this.graphicsCard = graphicsCard;</w:t>
        <w:br/>
        <w:t xml:space="preserve">            return this;</w:t>
        <w:br/>
        <w:t xml:space="preserve">        }</w:t>
        <w:br/>
        <w:br/>
        <w:t xml:space="preserve">        public Computer build() {</w:t>
        <w:br/>
        <w:t xml:space="preserve">            return new Computer(this);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BuilderPatternTest.java</w:t>
      </w:r>
    </w:p>
    <w:p>
      <w:r>
        <w:t>public class BuilderPatternTest {</w:t>
        <w:br/>
        <w:br/>
        <w:t xml:space="preserve">    public static void main(String[] args) {</w:t>
        <w:br/>
        <w:br/>
        <w:t xml:space="preserve">        Computer gamingPC = new Computer.Builder()</w:t>
        <w:br/>
        <w:t xml:space="preserve">                .setCPU("Intel i9")</w:t>
        <w:br/>
        <w:t xml:space="preserve">                .setRAM(32)</w:t>
        <w:br/>
        <w:t xml:space="preserve">                .setStorage(1000)</w:t>
        <w:br/>
        <w:t xml:space="preserve">                .setGraphicsCard("NVIDIA RTX 4080")</w:t>
        <w:br/>
        <w:t xml:space="preserve">                .build();</w:t>
        <w:br/>
        <w:br/>
        <w:t xml:space="preserve">        Computer officePC = new Computer.Builder()</w:t>
        <w:br/>
        <w:t xml:space="preserve">                .setCPU("Intel i5")</w:t>
        <w:br/>
        <w:t xml:space="preserve">                .setRAM(16)</w:t>
        <w:br/>
        <w:t xml:space="preserve">                .setStorage(512)</w:t>
        <w:br/>
        <w:t xml:space="preserve">                .setGraphicsCard("Integrated Graphics")</w:t>
        <w:br/>
        <w:t xml:space="preserve">                .build();</w:t>
        <w:br/>
        <w:br/>
        <w:t xml:space="preserve">        System.out.println("Gaming PC:");</w:t>
        <w:br/>
        <w:t xml:space="preserve">        gamingPC.display();</w:t>
        <w:br/>
        <w:br/>
        <w:t xml:space="preserve">        System.out.println();</w:t>
        <w:br/>
        <w:br/>
        <w:t xml:space="preserve">        System.out.println("Office PC:");</w:t>
        <w:br/>
        <w:t xml:space="preserve">        officePC.display();</w:t>
        <w:br/>
        <w:t xml:space="preserve">    }</w:t>
        <w:br/>
        <w:t>}</w:t>
      </w:r>
    </w:p>
    <w:p>
      <w:pPr>
        <w:pStyle w:val="Heading2"/>
      </w:pPr>
      <w:r>
        <w:t>Expected Output</w:t>
      </w:r>
    </w:p>
    <w:p>
      <w:r>
        <w:t>Gaming PC:</w:t>
        <w:br/>
        <w:t>CPU: Intel i9</w:t>
        <w:br/>
        <w:t>RAM: 32 GB</w:t>
        <w:br/>
        <w:t>Storage: 1000 GB</w:t>
        <w:br/>
        <w:t>Graphics Card: NVIDIA RTX 4080</w:t>
        <w:br/>
        <w:br/>
        <w:t>Office PC:</w:t>
        <w:br/>
        <w:t>CPU: Intel i5</w:t>
        <w:br/>
        <w:t>RAM: 16 GB</w:t>
        <w:br/>
        <w:t>Storage: 512 GB</w:t>
        <w:br/>
        <w:t>Graphics Card: Integrated Graphics</w:t>
      </w:r>
    </w:p>
    <w:p>
      <w:pPr>
        <w:pStyle w:val="Heading2"/>
      </w:pPr>
      <w:r>
        <w:t>Conclusion</w:t>
      </w:r>
    </w:p>
    <w:p>
      <w:r>
        <w:t>The Builder Design Pattern simplifies the creation of complex objects by separating the construction process from the final object representation. It improves code readability, flexibility, and maintainability.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