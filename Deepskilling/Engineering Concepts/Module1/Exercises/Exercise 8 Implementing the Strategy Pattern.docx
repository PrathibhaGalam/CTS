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8: Implementing the Strategy Pattern</w:t>
      </w:r>
    </w:p>
    <w:p>
      <w:pPr>
        <w:pStyle w:val="Heading2"/>
      </w:pPr>
      <w:r>
        <w:t>Scenario</w:t>
      </w:r>
    </w:p>
    <w:p>
      <w:r>
        <w:t>Develop a payment system where different payment methods such as Credit Card and PayPal can be selected at runtime using the Strategy Design Pattern.</w:t>
      </w:r>
    </w:p>
    <w:p>
      <w:pPr>
        <w:pStyle w:val="Heading2"/>
      </w:pPr>
      <w:r>
        <w:t>Objective</w:t>
      </w:r>
    </w:p>
    <w:p>
      <w:r>
        <w:t>Implement the Strategy Pattern in Java to allow switching between different payment algorithms without modifying the client code.</w:t>
      </w:r>
    </w:p>
    <w:p>
      <w:pPr>
        <w:pStyle w:val="Heading2"/>
      </w:pPr>
      <w:r>
        <w:t>Steps</w:t>
      </w:r>
    </w:p>
    <w:p>
      <w:pPr>
        <w:pStyle w:val="ListBullet"/>
      </w:pPr>
      <w:r>
        <w:t>Create a Java project named StrategyPatternExample.</w:t>
      </w:r>
    </w:p>
    <w:p>
      <w:pPr>
        <w:pStyle w:val="ListBullet"/>
      </w:pPr>
      <w:r>
        <w:t>Create a PaymentStrategy interface with pay(double amount).</w:t>
      </w:r>
    </w:p>
    <w:p>
      <w:pPr>
        <w:pStyle w:val="ListBullet"/>
      </w:pPr>
      <w:r>
        <w:t>Implement CreditCardPayment and PayPalPayment classes.</w:t>
      </w:r>
    </w:p>
    <w:p>
      <w:pPr>
        <w:pStyle w:val="ListBullet"/>
      </w:pPr>
      <w:r>
        <w:t>Create a PaymentContext class to hold and execute a PaymentStrategy.</w:t>
      </w:r>
    </w:p>
    <w:p>
      <w:pPr>
        <w:pStyle w:val="ListBullet"/>
      </w:pPr>
      <w:r>
        <w:t>Create a test class to demonstrate runtime strategy selection.</w:t>
      </w:r>
    </w:p>
    <w:p>
      <w:pPr>
        <w:pStyle w:val="Heading2"/>
      </w:pPr>
      <w:r>
        <w:t>PaymentStrategy.java</w:t>
      </w:r>
    </w:p>
    <w:p>
      <w:r>
        <w:t>public interface PaymentStrategy {</w:t>
        <w:br/>
        <w:t xml:space="preserve">    void pay(double amount);</w:t>
        <w:br/>
        <w:t>}</w:t>
      </w:r>
    </w:p>
    <w:p>
      <w:pPr>
        <w:pStyle w:val="Heading2"/>
      </w:pPr>
      <w:r>
        <w:t>CreditCardPayment.java</w:t>
      </w:r>
    </w:p>
    <w:p>
      <w:r>
        <w:t>public class CreditCardPayment implements PaymentStrategy {</w:t>
        <w:br/>
        <w:br/>
        <w:t xml:space="preserve">    public void pay(double amount) {</w:t>
        <w:br/>
        <w:t xml:space="preserve">        System.out.println("Paid Rs." + amount + " using Credit Card.");</w:t>
        <w:br/>
        <w:t xml:space="preserve">    }</w:t>
        <w:br/>
        <w:t>}</w:t>
      </w:r>
    </w:p>
    <w:p>
      <w:pPr>
        <w:pStyle w:val="Heading2"/>
      </w:pPr>
      <w:r>
        <w:t>PayPalPayment.java</w:t>
      </w:r>
    </w:p>
    <w:p>
      <w:r>
        <w:t>public class PayPalPayment implements PaymentStrategy {</w:t>
        <w:br/>
        <w:br/>
        <w:t xml:space="preserve">    public void pay(double amount) {</w:t>
        <w:br/>
        <w:t xml:space="preserve">        System.out.println("Paid Rs." + amount + " using PayPal.");</w:t>
        <w:br/>
        <w:t xml:space="preserve">    }</w:t>
        <w:br/>
        <w:t>}</w:t>
      </w:r>
    </w:p>
    <w:p>
      <w:pPr>
        <w:pStyle w:val="Heading2"/>
      </w:pPr>
      <w:r>
        <w:t>PaymentContext.java</w:t>
      </w:r>
    </w:p>
    <w:p>
      <w:r>
        <w:t>public class PaymentContext {</w:t>
        <w:br/>
        <w:br/>
        <w:t xml:space="preserve">    private PaymentStrategy strategy;</w:t>
        <w:br/>
        <w:br/>
        <w:t xml:space="preserve">    public PaymentContext(PaymentStrategy strategy) {</w:t>
        <w:br/>
        <w:t xml:space="preserve">        this.strategy = strategy;</w:t>
        <w:br/>
        <w:t xml:space="preserve">    }</w:t>
        <w:br/>
        <w:br/>
        <w:t xml:space="preserve">    public void setStrategy(PaymentStrategy strategy) {</w:t>
        <w:br/>
        <w:t xml:space="preserve">        this.strategy = strategy;</w:t>
        <w:br/>
        <w:t xml:space="preserve">    }</w:t>
        <w:br/>
        <w:br/>
        <w:t xml:space="preserve">    public void executePayment(double amount) {</w:t>
        <w:br/>
        <w:t xml:space="preserve">        strategy.pay(amount);</w:t>
        <w:br/>
        <w:t xml:space="preserve">    }</w:t>
        <w:br/>
        <w:t>}</w:t>
      </w:r>
    </w:p>
    <w:p>
      <w:pPr>
        <w:pStyle w:val="Heading2"/>
      </w:pPr>
      <w:r>
        <w:t>StrategyPatternTest.java</w:t>
      </w:r>
    </w:p>
    <w:p>
      <w:r>
        <w:t>public class StrategyPatternTest {</w:t>
        <w:br/>
        <w:br/>
        <w:t xml:space="preserve">    public static void main(String[] args) {</w:t>
        <w:br/>
        <w:br/>
        <w:t xml:space="preserve">        PaymentContext context =</w:t>
        <w:br/>
        <w:t xml:space="preserve">                new PaymentContext(new CreditCardPayment());</w:t>
        <w:br/>
        <w:br/>
        <w:t xml:space="preserve">        context.executePayment(2500);</w:t>
        <w:br/>
        <w:br/>
        <w:t xml:space="preserve">        context.setStrategy(new PayPalPayment());</w:t>
        <w:br/>
        <w:br/>
        <w:t xml:space="preserve">        context.executePayment(1500);</w:t>
        <w:br/>
        <w:t xml:space="preserve">    }</w:t>
        <w:br/>
        <w:t>}</w:t>
      </w:r>
    </w:p>
    <w:p>
      <w:pPr>
        <w:pStyle w:val="Heading2"/>
      </w:pPr>
      <w:r>
        <w:t>Expected Output</w:t>
      </w:r>
    </w:p>
    <w:p>
      <w:r>
        <w:t>Paid Rs.2500.0 using Credit Card.</w:t>
        <w:br/>
        <w:t>Paid Rs.1500.0 using PayPal.</w:t>
      </w:r>
    </w:p>
    <w:p>
      <w:pPr>
        <w:pStyle w:val="Heading2"/>
      </w:pPr>
      <w:r>
        <w:t>Conclusion</w:t>
      </w:r>
    </w:p>
    <w:p>
      <w:r>
        <w:t>The Strategy Design Pattern enables selecting an algorithm at runtime. It promotes flexibility, reduces conditional statements, and follows the Open/Closed Principle.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