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6: Implementing the Proxy Pattern</w:t>
      </w:r>
    </w:p>
    <w:p>
      <w:pPr>
        <w:pStyle w:val="Heading2"/>
      </w:pPr>
      <w:r>
        <w:t>Scenario</w:t>
      </w:r>
    </w:p>
    <w:p>
      <w:r>
        <w:t>Develop an image viewer application that loads images from a remote server. Use the Proxy Design Pattern to provide lazy initialization and caching.</w:t>
      </w:r>
    </w:p>
    <w:p>
      <w:pPr>
        <w:pStyle w:val="Heading2"/>
      </w:pPr>
      <w:r>
        <w:t>Objective</w:t>
      </w:r>
    </w:p>
    <w:p>
      <w:r>
        <w:t>Implement the Proxy Pattern in Java to delay loading of images until they are actually needed and reuse the loaded image.</w:t>
      </w:r>
    </w:p>
    <w:p>
      <w:pPr>
        <w:pStyle w:val="Heading2"/>
      </w:pPr>
      <w:r>
        <w:t>Steps</w:t>
      </w:r>
    </w:p>
    <w:p>
      <w:pPr>
        <w:pStyle w:val="ListBullet"/>
      </w:pPr>
      <w:r>
        <w:t>Create a Java project named ProxyPatternExample.</w:t>
      </w:r>
    </w:p>
    <w:p>
      <w:pPr>
        <w:pStyle w:val="ListBullet"/>
      </w:pPr>
      <w:r>
        <w:t>Create an Image interface with display().</w:t>
      </w:r>
    </w:p>
    <w:p>
      <w:pPr>
        <w:pStyle w:val="ListBullet"/>
      </w:pPr>
      <w:r>
        <w:t>Implement the RealImage class that loads images from a remote server.</w:t>
      </w:r>
    </w:p>
    <w:p>
      <w:pPr>
        <w:pStyle w:val="ListBullet"/>
      </w:pPr>
      <w:r>
        <w:t>Create ProxyImage that implements Image and contains a RealImage object.</w:t>
      </w:r>
    </w:p>
    <w:p>
      <w:pPr>
        <w:pStyle w:val="ListBullet"/>
      </w:pPr>
      <w:r>
        <w:t>Implement lazy initialization and caching in ProxyImage.</w:t>
      </w:r>
    </w:p>
    <w:p>
      <w:pPr>
        <w:pStyle w:val="ListBullet"/>
      </w:pPr>
      <w:r>
        <w:t>Create a test class to verify the Proxy Pattern.</w:t>
      </w:r>
    </w:p>
    <w:p>
      <w:pPr>
        <w:pStyle w:val="Heading2"/>
      </w:pPr>
      <w:r>
        <w:t>Image.java</w:t>
      </w:r>
    </w:p>
    <w:p>
      <w:r>
        <w:t>public interface Image {</w:t>
        <w:br/>
        <w:t xml:space="preserve">    void display();</w:t>
        <w:br/>
        <w:t>}</w:t>
      </w:r>
    </w:p>
    <w:p>
      <w:pPr>
        <w:pStyle w:val="Heading2"/>
      </w:pPr>
      <w:r>
        <w:t>RealImage.java</w:t>
      </w:r>
    </w:p>
    <w:p>
      <w:r>
        <w:t>public class RealImage implements Image {</w:t>
        <w:br/>
        <w:br/>
        <w:t xml:space="preserve">    private String fileName;</w:t>
        <w:br/>
        <w:br/>
        <w:t xml:space="preserve">    public RealImage(String fileName) {</w:t>
        <w:br/>
        <w:t xml:space="preserve">        this.fileName = fileName;</w:t>
        <w:br/>
        <w:t xml:space="preserve">        loadFromServer();</w:t>
        <w:br/>
        <w:t xml:space="preserve">    }</w:t>
        <w:br/>
        <w:br/>
        <w:t xml:space="preserve">    private void loadFromServer() {</w:t>
        <w:br/>
        <w:t xml:space="preserve">        System.out.println("Loading " + fileName + " from remote server...");</w:t>
        <w:br/>
        <w:t xml:space="preserve">    }</w:t>
        <w:br/>
        <w:br/>
        <w:t xml:space="preserve">    public void display() {</w:t>
        <w:br/>
        <w:t xml:space="preserve">        System.out.println("Displaying " + fileName);</w:t>
        <w:br/>
        <w:t xml:space="preserve">    }</w:t>
        <w:br/>
        <w:t>}</w:t>
      </w:r>
    </w:p>
    <w:p>
      <w:pPr>
        <w:pStyle w:val="Heading2"/>
      </w:pPr>
      <w:r>
        <w:t>ProxyImage.java</w:t>
      </w:r>
    </w:p>
    <w:p>
      <w:r>
        <w:t>public class ProxyImage implements Image {</w:t>
        <w:br/>
        <w:br/>
        <w:t xml:space="preserve">    private RealImage realImage;</w:t>
        <w:br/>
        <w:t xml:space="preserve">    private String fileName;</w:t>
        <w:br/>
        <w:br/>
        <w:t xml:space="preserve">    public ProxyImage(String fileName) {</w:t>
        <w:br/>
        <w:t xml:space="preserve">        this.fileName = fileName;</w:t>
        <w:br/>
        <w:t xml:space="preserve">    }</w:t>
        <w:br/>
        <w:br/>
        <w:t xml:space="preserve">    public void display() {</w:t>
        <w:br/>
        <w:t xml:space="preserve">        if (realImage == null) {</w:t>
        <w:br/>
        <w:t xml:space="preserve">            realImage = new RealImage(fileName);</w:t>
        <w:br/>
        <w:t xml:space="preserve">        }</w:t>
        <w:br/>
        <w:t xml:space="preserve">        realImage.display();</w:t>
        <w:br/>
        <w:t xml:space="preserve">    }</w:t>
        <w:br/>
        <w:t>}</w:t>
      </w:r>
    </w:p>
    <w:p>
      <w:pPr>
        <w:pStyle w:val="Heading2"/>
      </w:pPr>
      <w:r>
        <w:t>ProxyPatternTest.java</w:t>
      </w:r>
    </w:p>
    <w:p>
      <w:r>
        <w:t>public class ProxyPatternTest {</w:t>
        <w:br/>
        <w:br/>
        <w:t xml:space="preserve">    public static void main(String[] args) {</w:t>
        <w:br/>
        <w:br/>
        <w:t xml:space="preserve">        Image image = new ProxyImage("sample.jpg");</w:t>
        <w:br/>
        <w:br/>
        <w:t xml:space="preserve">        image.display();</w:t>
        <w:br/>
        <w:br/>
        <w:t xml:space="preserve">        System.out.println();</w:t>
        <w:br/>
        <w:br/>
        <w:t xml:space="preserve">        image.display();</w:t>
        <w:br/>
        <w:t xml:space="preserve">    }</w:t>
        <w:br/>
        <w:t>}</w:t>
      </w:r>
    </w:p>
    <w:p>
      <w:pPr>
        <w:pStyle w:val="Heading2"/>
      </w:pPr>
      <w:r>
        <w:t>Expected Output</w:t>
      </w:r>
    </w:p>
    <w:p>
      <w:r>
        <w:t>Loading sample.jpg from remote server...</w:t>
        <w:br/>
        <w:t>Displaying sample.jpg</w:t>
        <w:br/>
        <w:br/>
        <w:t>Displaying sample.jpg</w:t>
      </w:r>
    </w:p>
    <w:p>
      <w:pPr>
        <w:pStyle w:val="Heading2"/>
      </w:pPr>
      <w:r>
        <w:t>Conclusion</w:t>
      </w:r>
    </w:p>
    <w:p>
      <w:r>
        <w:t>The Proxy Design Pattern controls access to an object by acting as its substitute. It improves performance through lazy initialization and avoids repeated loading by caching the object.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