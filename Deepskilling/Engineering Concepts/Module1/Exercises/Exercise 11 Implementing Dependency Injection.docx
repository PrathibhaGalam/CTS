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11: Implementing Dependency Injection</w:t>
      </w:r>
    </w:p>
    <w:p>
      <w:pPr>
        <w:pStyle w:val="Heading2"/>
      </w:pPr>
      <w:r>
        <w:t>Scenario</w:t>
      </w:r>
    </w:p>
    <w:p>
      <w:r>
        <w:t>Develop a customer management application where the service layer depends on a repository layer. Use Dependency Injection (Constructor Injection) to manage dependencies.</w:t>
      </w:r>
    </w:p>
    <w:p>
      <w:pPr>
        <w:pStyle w:val="Heading2"/>
      </w:pPr>
      <w:r>
        <w:t>Objective</w:t>
      </w:r>
    </w:p>
    <w:p>
      <w:r>
        <w:t>Implement Dependency Injection in Java using constructor injection to achieve loose coupling between the service and repository classes.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DependencyInjectionExample.</w:t>
      </w:r>
    </w:p>
    <w:p>
      <w:pPr>
        <w:pStyle w:val="ListBullet"/>
      </w:pPr>
      <w:r>
        <w:t>Create a CustomerRepository interface with findCustomerById().</w:t>
      </w:r>
    </w:p>
    <w:p>
      <w:pPr>
        <w:pStyle w:val="ListBullet"/>
      </w:pPr>
      <w:r>
        <w:t>Implement CustomerRepositoryImpl.</w:t>
      </w:r>
    </w:p>
    <w:p>
      <w:pPr>
        <w:pStyle w:val="ListBullet"/>
      </w:pPr>
      <w:r>
        <w:t>Create CustomerService that depends on CustomerRepository.</w:t>
      </w:r>
    </w:p>
    <w:p>
      <w:pPr>
        <w:pStyle w:val="ListBullet"/>
      </w:pPr>
      <w:r>
        <w:t>Inject CustomerRepository into CustomerService using constructor injection.</w:t>
      </w:r>
    </w:p>
    <w:p>
      <w:pPr>
        <w:pStyle w:val="ListBullet"/>
      </w:pPr>
      <w:r>
        <w:t>Create a main class to test the implementation.</w:t>
      </w:r>
    </w:p>
    <w:p>
      <w:pPr>
        <w:pStyle w:val="Heading2"/>
      </w:pPr>
      <w:r>
        <w:t>CustomerRepository.java</w:t>
      </w:r>
    </w:p>
    <w:p>
      <w:r>
        <w:t>public interface CustomerRepository {</w:t>
        <w:br/>
        <w:t xml:space="preserve">    String findCustomerById(int id);</w:t>
        <w:br/>
        <w:t>}</w:t>
      </w:r>
    </w:p>
    <w:p>
      <w:pPr>
        <w:pStyle w:val="Heading2"/>
      </w:pPr>
      <w:r>
        <w:t>CustomerRepositoryImpl.java</w:t>
      </w:r>
    </w:p>
    <w:p>
      <w:r>
        <w:t>public class CustomerRepositoryImpl implements CustomerRepository {</w:t>
        <w:br/>
        <w:br/>
        <w:t xml:space="preserve">    public String findCustomerById(int id) {</w:t>
        <w:br/>
        <w:t xml:space="preserve">        return "Customer ID: " + id + ", Name: Rahul";</w:t>
        <w:br/>
        <w:t xml:space="preserve">    }</w:t>
        <w:br/>
        <w:t>}</w:t>
      </w:r>
    </w:p>
    <w:p>
      <w:pPr>
        <w:pStyle w:val="Heading2"/>
      </w:pPr>
      <w:r>
        <w:t>CustomerService.java</w:t>
      </w:r>
    </w:p>
    <w:p>
      <w:r>
        <w:t>public class CustomerService {</w:t>
        <w:br/>
        <w:br/>
        <w:t xml:space="preserve">    private CustomerRepository repository;</w:t>
        <w:br/>
        <w:br/>
        <w:t xml:space="preserve">    public CustomerService(CustomerRepository repository) {</w:t>
        <w:br/>
        <w:t xml:space="preserve">        this.repository = repository;</w:t>
        <w:br/>
        <w:t xml:space="preserve">    }</w:t>
        <w:br/>
        <w:br/>
        <w:t xml:space="preserve">    public void getCustomer(int id) {</w:t>
        <w:br/>
        <w:t xml:space="preserve">        System.out.println(repository.findCustomerById(id));</w:t>
        <w:br/>
        <w:t xml:space="preserve">    }</w:t>
        <w:br/>
        <w:t>}</w:t>
      </w:r>
    </w:p>
    <w:p>
      <w:pPr>
        <w:pStyle w:val="Heading2"/>
      </w:pPr>
      <w:r>
        <w:t>DependencyInjectionTest.java</w:t>
      </w:r>
    </w:p>
    <w:p>
      <w:r>
        <w:t>public class DependencyInjectionTest {</w:t>
        <w:br/>
        <w:br/>
        <w:t xml:space="preserve">    public static void main(String[] args) {</w:t>
        <w:br/>
        <w:br/>
        <w:t xml:space="preserve">        CustomerRepository repository =</w:t>
        <w:br/>
        <w:t xml:space="preserve">                new CustomerRepositoryImpl();</w:t>
        <w:br/>
        <w:br/>
        <w:t xml:space="preserve">        CustomerService service =</w:t>
        <w:br/>
        <w:t xml:space="preserve">                new CustomerService(repository);</w:t>
        <w:br/>
        <w:br/>
        <w:t xml:space="preserve">        service.getCustomer(101);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Customer ID: 101, Name: Rahul</w:t>
      </w:r>
    </w:p>
    <w:p>
      <w:pPr>
        <w:pStyle w:val="Heading2"/>
      </w:pPr>
      <w:r>
        <w:t>Conclusion</w:t>
      </w:r>
    </w:p>
    <w:p>
      <w:r>
        <w:t>Dependency Injection reduces coupling between classes by providing dependencies from outside the class. Constructor injection improves flexibility, testability,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