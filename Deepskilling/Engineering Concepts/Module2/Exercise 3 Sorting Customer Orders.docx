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34CC1" w14:textId="623AC5EA" w:rsidR="00B71D4F" w:rsidRDefault="00000000">
      <w:pPr>
        <w:pStyle w:val="Heading1"/>
      </w:pPr>
      <w:r>
        <w:t xml:space="preserve">Exercise 3: Sorting Customer Orders </w:t>
      </w:r>
    </w:p>
    <w:p w14:paraId="7C1473B5" w14:textId="77777777" w:rsidR="00B71D4F" w:rsidRDefault="00000000">
      <w:pPr>
        <w:pStyle w:val="Heading2"/>
      </w:pPr>
      <w:r>
        <w:t>Aim</w:t>
      </w:r>
    </w:p>
    <w:p w14:paraId="37A7E0AA" w14:textId="77777777" w:rsidR="00B71D4F" w:rsidRDefault="00000000">
      <w:r>
        <w:t>To sort customer orders based on Total Price using Bubble Sort and Quick Sort and compare their performance.</w:t>
      </w:r>
    </w:p>
    <w:p w14:paraId="3E62A19D" w14:textId="77777777" w:rsidR="00B71D4F" w:rsidRDefault="00000000">
      <w:pPr>
        <w:pStyle w:val="Heading2"/>
      </w:pPr>
      <w:r>
        <w:t>Scenario</w:t>
      </w:r>
    </w:p>
    <w:p w14:paraId="68DEE54A" w14:textId="77777777" w:rsidR="00B71D4F" w:rsidRDefault="00000000">
      <w:r>
        <w:t>An e-commerce platform prioritizes high-value customer orders by sorting them according to their total price.</w:t>
      </w:r>
    </w:p>
    <w:p w14:paraId="4A0F3F3E" w14:textId="77777777" w:rsidR="00B71D4F" w:rsidRDefault="00000000">
      <w:pPr>
        <w:pStyle w:val="Heading2"/>
      </w:pPr>
      <w:r>
        <w:t>1. Understanding Sorting Algorithms</w:t>
      </w:r>
    </w:p>
    <w:p w14:paraId="45FA14ED" w14:textId="77777777" w:rsidR="00B71D4F" w:rsidRDefault="00000000">
      <w:r>
        <w:t>• Bubble Sort: Repeatedly swaps adjacent elements until sorted. Simple but inefficient for large datasets.</w:t>
      </w:r>
      <w:r>
        <w:br/>
        <w:t>• Insertion Sort: Inserts each element into its correct position. Efficient for small or nearly sorted data.</w:t>
      </w:r>
      <w:r>
        <w:br/>
        <w:t>• Quick Sort: Uses a pivot to partition the array recursively. Very fast in practice.</w:t>
      </w:r>
      <w:r>
        <w:br/>
        <w:t>• Merge Sort: Divides the array into halves, sorts each half, and merges them. Stable with O(n log n) time.</w:t>
      </w:r>
    </w:p>
    <w:p w14:paraId="2601950D" w14:textId="77777777" w:rsidR="00B71D4F" w:rsidRDefault="00000000">
      <w:pPr>
        <w:pStyle w:val="Heading2"/>
      </w:pPr>
      <w:r>
        <w:t>2. Setup</w:t>
      </w:r>
    </w:p>
    <w:p w14:paraId="25BFDC1B" w14:textId="77777777" w:rsidR="00B71D4F" w:rsidRDefault="00000000">
      <w:r>
        <w:t>Create an Order class with OrderId, CustomerName and TotalPrice.</w:t>
      </w:r>
      <w:r>
        <w:br/>
        <w:t>Software: Visual Studio / .NET SDK</w:t>
      </w:r>
    </w:p>
    <w:p w14:paraId="4C6BBD1E" w14:textId="77777777" w:rsidR="00B71D4F" w:rsidRDefault="00000000">
      <w:pPr>
        <w:pStyle w:val="Heading2"/>
      </w:pPr>
      <w:r>
        <w:t>3. C# Implementation</w:t>
      </w:r>
    </w:p>
    <w:p w14:paraId="5C430269" w14:textId="77777777" w:rsidR="00B71D4F" w:rsidRDefault="00000000">
      <w:r>
        <w:rPr>
          <w:rFonts w:ascii="Consolas" w:hAnsi="Consolas"/>
          <w:sz w:val="18"/>
        </w:rPr>
        <w:t>public class Order{</w:t>
      </w:r>
      <w:r>
        <w:rPr>
          <w:rFonts w:ascii="Consolas" w:hAnsi="Consolas"/>
          <w:sz w:val="18"/>
        </w:rPr>
        <w:br/>
        <w:t xml:space="preserve">    public int OrderId;</w:t>
      </w:r>
      <w:r>
        <w:rPr>
          <w:rFonts w:ascii="Consolas" w:hAnsi="Consolas"/>
          <w:sz w:val="18"/>
        </w:rPr>
        <w:br/>
        <w:t xml:space="preserve">    public string CustomerName;</w:t>
      </w:r>
      <w:r>
        <w:rPr>
          <w:rFonts w:ascii="Consolas" w:hAnsi="Consolas"/>
          <w:sz w:val="18"/>
        </w:rPr>
        <w:br/>
        <w:t xml:space="preserve">    public double TotalPrice;</w:t>
      </w:r>
      <w:r>
        <w:rPr>
          <w:rFonts w:ascii="Consolas" w:hAnsi="Consolas"/>
          <w:sz w:val="18"/>
        </w:rPr>
        <w:br/>
        <w:t xml:space="preserve">    public Order(int id,string name,double price){</w:t>
      </w:r>
      <w:r>
        <w:rPr>
          <w:rFonts w:ascii="Consolas" w:hAnsi="Consolas"/>
          <w:sz w:val="18"/>
        </w:rPr>
        <w:br/>
        <w:t xml:space="preserve">        OrderId=id; CustomerName=name; TotalPrice=price;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Bubble Sort</w:t>
      </w:r>
      <w:r>
        <w:rPr>
          <w:rFonts w:ascii="Consolas" w:hAnsi="Consolas"/>
          <w:sz w:val="18"/>
        </w:rPr>
        <w:br/>
        <w:t>static void BubbleSort(Order[] orders){</w:t>
      </w:r>
      <w:r>
        <w:rPr>
          <w:rFonts w:ascii="Consolas" w:hAnsi="Consolas"/>
          <w:sz w:val="18"/>
        </w:rPr>
        <w:br/>
        <w:t xml:space="preserve">    for(int i=0;i&lt;orders.Length-1;i++)</w:t>
      </w:r>
      <w:r>
        <w:rPr>
          <w:rFonts w:ascii="Consolas" w:hAnsi="Consolas"/>
          <w:sz w:val="18"/>
        </w:rPr>
        <w:br/>
        <w:t xml:space="preserve">        for(int j=0;j&lt;orders.Length-i-1;j++)</w:t>
      </w:r>
      <w:r>
        <w:rPr>
          <w:rFonts w:ascii="Consolas" w:hAnsi="Consolas"/>
          <w:sz w:val="18"/>
        </w:rPr>
        <w:br/>
        <w:t xml:space="preserve">            if(orders[j].TotalPrice&gt;orders[j+1].TotalPrice){</w:t>
      </w:r>
      <w:r>
        <w:rPr>
          <w:rFonts w:ascii="Consolas" w:hAnsi="Consolas"/>
          <w:sz w:val="18"/>
        </w:rPr>
        <w:br/>
        <w:t xml:space="preserve">                Order t=orders[j];</w:t>
      </w:r>
      <w:r>
        <w:rPr>
          <w:rFonts w:ascii="Consolas" w:hAnsi="Consolas"/>
          <w:sz w:val="18"/>
        </w:rPr>
        <w:br/>
        <w:t xml:space="preserve">                orders[j]=orders[j+1];</w:t>
      </w:r>
      <w:r>
        <w:rPr>
          <w:rFonts w:ascii="Consolas" w:hAnsi="Consolas"/>
          <w:sz w:val="18"/>
        </w:rPr>
        <w:br/>
        <w:t xml:space="preserve">                orders[j+1]=t;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Quick Sort</w:t>
      </w:r>
      <w:r>
        <w:rPr>
          <w:rFonts w:ascii="Consolas" w:hAnsi="Consolas"/>
          <w:sz w:val="18"/>
        </w:rPr>
        <w:br/>
        <w:t>static void QuickSort(Order[] a,int low,int high){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if(low&lt;high){</w:t>
      </w:r>
      <w:r>
        <w:rPr>
          <w:rFonts w:ascii="Consolas" w:hAnsi="Consolas"/>
          <w:sz w:val="18"/>
        </w:rPr>
        <w:br/>
        <w:t xml:space="preserve">        int p=Partition(a,low,high);</w:t>
      </w:r>
      <w:r>
        <w:rPr>
          <w:rFonts w:ascii="Consolas" w:hAnsi="Consolas"/>
          <w:sz w:val="18"/>
        </w:rPr>
        <w:br/>
        <w:t xml:space="preserve">        QuickSort(a,low,p-1);</w:t>
      </w:r>
      <w:r>
        <w:rPr>
          <w:rFonts w:ascii="Consolas" w:hAnsi="Consolas"/>
          <w:sz w:val="18"/>
        </w:rPr>
        <w:br/>
        <w:t xml:space="preserve">        QuickSort(a,p+1,high);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1C0602C" w14:textId="77777777" w:rsidR="00B71D4F" w:rsidRDefault="00000000">
      <w:pPr>
        <w:pStyle w:val="Heading2"/>
      </w:pPr>
      <w:r>
        <w:t>Sample Output</w:t>
      </w:r>
    </w:p>
    <w:p w14:paraId="1C362C49" w14:textId="77777777" w:rsidR="00B71D4F" w:rsidRDefault="00000000">
      <w:r>
        <w:t>Orders before sorting:</w:t>
      </w:r>
      <w:r>
        <w:br/>
        <w:t>101 Rahul 4500</w:t>
      </w:r>
      <w:r>
        <w:br/>
        <w:t>102 Priya 1200</w:t>
      </w:r>
      <w:r>
        <w:br/>
        <w:t>103 Kiran 7800</w:t>
      </w:r>
      <w:r>
        <w:br/>
      </w:r>
      <w:r>
        <w:br/>
        <w:t>Orders after Bubble/Quick Sort:</w:t>
      </w:r>
      <w:r>
        <w:br/>
        <w:t>102 Priya 1200</w:t>
      </w:r>
      <w:r>
        <w:br/>
        <w:t>101 Rahul 4500</w:t>
      </w:r>
      <w:r>
        <w:br/>
        <w:t>103 Kiran 7800</w:t>
      </w:r>
    </w:p>
    <w:p w14:paraId="654DBE1D" w14:textId="77777777" w:rsidR="00B71D4F" w:rsidRDefault="00000000">
      <w:pPr>
        <w:pStyle w:val="Heading2"/>
      </w:pPr>
      <w:r>
        <w:t>4. Analysis</w:t>
      </w:r>
    </w:p>
    <w:p w14:paraId="7CAAA69F" w14:textId="77777777" w:rsidR="002F0ADE" w:rsidRPr="002F0ADE" w:rsidRDefault="002F0ADE" w:rsidP="002F0ADE"/>
    <w:tbl>
      <w:tblPr>
        <w:tblStyle w:val="PlainTable1"/>
        <w:tblW w:w="8912" w:type="dxa"/>
        <w:tblLook w:val="04A0" w:firstRow="1" w:lastRow="0" w:firstColumn="1" w:lastColumn="0" w:noHBand="0" w:noVBand="1"/>
      </w:tblPr>
      <w:tblGrid>
        <w:gridCol w:w="2228"/>
        <w:gridCol w:w="2228"/>
        <w:gridCol w:w="2228"/>
        <w:gridCol w:w="2228"/>
      </w:tblGrid>
      <w:tr w:rsidR="00B71D4F" w14:paraId="44E5D282" w14:textId="77777777" w:rsidTr="002F0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</w:tcPr>
          <w:p w14:paraId="72835751" w14:textId="77777777" w:rsidR="00B71D4F" w:rsidRDefault="00000000">
            <w:r>
              <w:t>Algorithm</w:t>
            </w:r>
          </w:p>
        </w:tc>
        <w:tc>
          <w:tcPr>
            <w:tcW w:w="2228" w:type="dxa"/>
          </w:tcPr>
          <w:p w14:paraId="33B9B723" w14:textId="77777777" w:rsidR="00B71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</w:t>
            </w:r>
          </w:p>
        </w:tc>
        <w:tc>
          <w:tcPr>
            <w:tcW w:w="2228" w:type="dxa"/>
          </w:tcPr>
          <w:p w14:paraId="76B3852A" w14:textId="77777777" w:rsidR="00B71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</w:t>
            </w:r>
          </w:p>
        </w:tc>
        <w:tc>
          <w:tcPr>
            <w:tcW w:w="2228" w:type="dxa"/>
          </w:tcPr>
          <w:p w14:paraId="60089916" w14:textId="77777777" w:rsidR="00B71D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Worst</w:t>
            </w:r>
          </w:p>
        </w:tc>
      </w:tr>
      <w:tr w:rsidR="00B71D4F" w14:paraId="4B3EEEA2" w14:textId="77777777" w:rsidTr="002F0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</w:tcPr>
          <w:p w14:paraId="3FC9A62F" w14:textId="77777777" w:rsidR="00B71D4F" w:rsidRDefault="00000000">
            <w:r>
              <w:t>Bubble Sort</w:t>
            </w:r>
          </w:p>
        </w:tc>
        <w:tc>
          <w:tcPr>
            <w:tcW w:w="2228" w:type="dxa"/>
          </w:tcPr>
          <w:p w14:paraId="35F93490" w14:textId="77777777" w:rsidR="00B71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</w:tc>
        <w:tc>
          <w:tcPr>
            <w:tcW w:w="2228" w:type="dxa"/>
          </w:tcPr>
          <w:p w14:paraId="346249D6" w14:textId="77777777" w:rsidR="00B71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O(n²)</w:t>
            </w:r>
          </w:p>
        </w:tc>
        <w:tc>
          <w:tcPr>
            <w:tcW w:w="2228" w:type="dxa"/>
          </w:tcPr>
          <w:p w14:paraId="39B76232" w14:textId="77777777" w:rsidR="00B71D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O(n²)</w:t>
            </w:r>
          </w:p>
        </w:tc>
      </w:tr>
      <w:tr w:rsidR="00B71D4F" w14:paraId="440EF924" w14:textId="77777777" w:rsidTr="002F0AD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</w:tcPr>
          <w:p w14:paraId="485587DB" w14:textId="77777777" w:rsidR="00B71D4F" w:rsidRDefault="00000000">
            <w:r>
              <w:t>Quick Sort</w:t>
            </w:r>
          </w:p>
        </w:tc>
        <w:tc>
          <w:tcPr>
            <w:tcW w:w="2228" w:type="dxa"/>
          </w:tcPr>
          <w:p w14:paraId="1449AF95" w14:textId="77777777" w:rsidR="00B71D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 log n)</w:t>
            </w:r>
          </w:p>
        </w:tc>
        <w:tc>
          <w:tcPr>
            <w:tcW w:w="2228" w:type="dxa"/>
          </w:tcPr>
          <w:p w14:paraId="69E1A47E" w14:textId="77777777" w:rsidR="00B71D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 log n)</w:t>
            </w:r>
          </w:p>
        </w:tc>
        <w:tc>
          <w:tcPr>
            <w:tcW w:w="2228" w:type="dxa"/>
          </w:tcPr>
          <w:p w14:paraId="10706CEA" w14:textId="77777777" w:rsidR="00B71D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O(n²)</w:t>
            </w:r>
          </w:p>
        </w:tc>
      </w:tr>
    </w:tbl>
    <w:p w14:paraId="0D78B365" w14:textId="77777777" w:rsidR="00B71D4F" w:rsidRDefault="00000000">
      <w:r>
        <w:br/>
        <w:t>Why Quick Sort is Preferred:</w:t>
      </w:r>
      <w:r>
        <w:br/>
        <w:t>- Faster for large datasets.</w:t>
      </w:r>
      <w:r>
        <w:br/>
        <w:t>- Average time complexity is O(n log n).</w:t>
      </w:r>
      <w:r>
        <w:br/>
        <w:t>- Widely used in real-world applications due to better performance.</w:t>
      </w:r>
    </w:p>
    <w:p w14:paraId="6A86F0F2" w14:textId="77777777" w:rsidR="00B71D4F" w:rsidRDefault="00000000">
      <w:pPr>
        <w:pStyle w:val="Heading2"/>
      </w:pPr>
      <w:r>
        <w:t>Conclusion</w:t>
      </w:r>
    </w:p>
    <w:p w14:paraId="55D66A26" w14:textId="77777777" w:rsidR="00B71D4F" w:rsidRDefault="00000000">
      <w:r>
        <w:t>Bubble Sort is easy to implement but inefficient for large collections of orders. Quick Sort provides significantly better average performance, making it the preferred algorithm for sorting customer orders in e-commerce systems.</w:t>
      </w:r>
    </w:p>
    <w:sectPr w:rsidR="00B71D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180904">
    <w:abstractNumId w:val="8"/>
  </w:num>
  <w:num w:numId="2" w16cid:durableId="1421411782">
    <w:abstractNumId w:val="6"/>
  </w:num>
  <w:num w:numId="3" w16cid:durableId="1298338308">
    <w:abstractNumId w:val="5"/>
  </w:num>
  <w:num w:numId="4" w16cid:durableId="237979835">
    <w:abstractNumId w:val="4"/>
  </w:num>
  <w:num w:numId="5" w16cid:durableId="990452526">
    <w:abstractNumId w:val="7"/>
  </w:num>
  <w:num w:numId="6" w16cid:durableId="759562240">
    <w:abstractNumId w:val="3"/>
  </w:num>
  <w:num w:numId="7" w16cid:durableId="493687469">
    <w:abstractNumId w:val="2"/>
  </w:num>
  <w:num w:numId="8" w16cid:durableId="1362366523">
    <w:abstractNumId w:val="1"/>
  </w:num>
  <w:num w:numId="9" w16cid:durableId="94196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ADE"/>
    <w:rsid w:val="00326F90"/>
    <w:rsid w:val="007A4AFD"/>
    <w:rsid w:val="00937F46"/>
    <w:rsid w:val="00AA1D8D"/>
    <w:rsid w:val="00B47730"/>
    <w:rsid w:val="00B71D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14930"/>
  <w14:defaultImageDpi w14:val="300"/>
  <w15:docId w15:val="{57617C1C-B999-40E8-B837-41C14791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2F0A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GALAM PRATHIBHA</cp:lastModifiedBy>
  <cp:revision>3</cp:revision>
  <dcterms:created xsi:type="dcterms:W3CDTF">2013-12-23T23:15:00Z</dcterms:created>
  <dcterms:modified xsi:type="dcterms:W3CDTF">2026-07-17T06:42:00Z</dcterms:modified>
  <cp:category/>
</cp:coreProperties>
</file>