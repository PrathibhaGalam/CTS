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C0EE" w14:textId="37BF7E54" w:rsidR="00F44918" w:rsidRDefault="00000000">
      <w:pPr>
        <w:pStyle w:val="Heading1"/>
      </w:pPr>
      <w:r>
        <w:t xml:space="preserve">Exercise 7: Financial Forecasting </w:t>
      </w:r>
    </w:p>
    <w:p w14:paraId="70CB4B44" w14:textId="77777777" w:rsidR="00F44918" w:rsidRDefault="00000000">
      <w:pPr>
        <w:pStyle w:val="Heading2"/>
      </w:pPr>
      <w:r>
        <w:t>Aim</w:t>
      </w:r>
    </w:p>
    <w:p w14:paraId="4213639E" w14:textId="77777777" w:rsidR="00F44918" w:rsidRDefault="00000000">
      <w:r>
        <w:t>To implement a recursive algorithm in C# to predict future financial values based on a constant growth rate.</w:t>
      </w:r>
    </w:p>
    <w:p w14:paraId="7CE17E3C" w14:textId="77777777" w:rsidR="00F44918" w:rsidRDefault="00000000">
      <w:pPr>
        <w:pStyle w:val="Heading2"/>
      </w:pPr>
      <w:r>
        <w:t>Scenario</w:t>
      </w:r>
    </w:p>
    <w:p w14:paraId="71B4BBD4" w14:textId="77777777" w:rsidR="00F44918" w:rsidRDefault="00000000">
      <w:r>
        <w:t>A financial forecasting tool estimates future investment values using historical growth rates.</w:t>
      </w:r>
    </w:p>
    <w:p w14:paraId="3D96B3EB" w14:textId="77777777" w:rsidR="00F44918" w:rsidRDefault="00000000">
      <w:pPr>
        <w:pStyle w:val="Heading2"/>
      </w:pPr>
      <w:r>
        <w:t>1. Understanding Recursive Algorithms</w:t>
      </w:r>
    </w:p>
    <w:p w14:paraId="59811A9B" w14:textId="77777777" w:rsidR="00F44918" w:rsidRDefault="00000000">
      <w:r>
        <w:t>Recursion is a technique where a method calls itself to solve a problem by breaking it into smaller subproblems. It simplifies problems such as tree traversal, factorial, Fibonacci, and financial forecasting.</w:t>
      </w:r>
    </w:p>
    <w:p w14:paraId="48E69D26" w14:textId="77777777" w:rsidR="00F44918" w:rsidRDefault="00000000">
      <w:pPr>
        <w:pStyle w:val="Heading2"/>
      </w:pPr>
      <w:r>
        <w:t>2. Setup</w:t>
      </w:r>
    </w:p>
    <w:p w14:paraId="5227A9C6" w14:textId="77777777" w:rsidR="00F44918" w:rsidRDefault="00000000">
      <w:r>
        <w:t>Create a recursive method CalculateFutureValue() that computes the future value from the current value, growth rate, and number of years.</w:t>
      </w:r>
    </w:p>
    <w:p w14:paraId="56A8EB24" w14:textId="48CBD24A" w:rsidR="00F44918" w:rsidRDefault="00000000">
      <w:pPr>
        <w:pStyle w:val="Heading2"/>
      </w:pPr>
      <w:r>
        <w:t>3.Implementation</w:t>
      </w:r>
    </w:p>
    <w:p w14:paraId="2951B898" w14:textId="77777777" w:rsidR="00F44918" w:rsidRDefault="00000000">
      <w:r>
        <w:rPr>
          <w:rFonts w:ascii="Consolas" w:hAnsi="Consolas"/>
          <w:sz w:val="18"/>
        </w:rPr>
        <w:t>using System;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Forecast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static double CalculateFutureValue(double currentValue,double growthRate,int years)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if(years==0)</w:t>
      </w:r>
      <w:r>
        <w:rPr>
          <w:rFonts w:ascii="Consolas" w:hAnsi="Consolas"/>
          <w:sz w:val="18"/>
        </w:rPr>
        <w:br/>
        <w:t xml:space="preserve">            return currentValue;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CalculateFutureValue(currentValue*(1+growthRate),growthRate,years-1);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static void Main()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double result=CalculateFutureValue(10000,0.10,5);</w:t>
      </w:r>
      <w:r>
        <w:rPr>
          <w:rFonts w:ascii="Consolas" w:hAnsi="Consolas"/>
          <w:sz w:val="18"/>
        </w:rPr>
        <w:br/>
        <w:t xml:space="preserve">        Console.WriteLine("Future Value: "+result);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F236401" w14:textId="77777777" w:rsidR="00F44918" w:rsidRDefault="00000000">
      <w:pPr>
        <w:pStyle w:val="Heading2"/>
      </w:pPr>
      <w:r>
        <w:t>Sample Output</w:t>
      </w:r>
    </w:p>
    <w:p w14:paraId="4BC04A76" w14:textId="77777777" w:rsidR="00F44918" w:rsidRDefault="00000000">
      <w:r>
        <w:t>Current Value : 10000</w:t>
      </w:r>
      <w:r>
        <w:br/>
        <w:t>Growth Rate : 10%</w:t>
      </w:r>
      <w:r>
        <w:br/>
        <w:t>Years : 5</w:t>
      </w:r>
      <w:r>
        <w:br/>
        <w:t>Future Value : 16105.10</w:t>
      </w:r>
    </w:p>
    <w:p w14:paraId="2AF57160" w14:textId="77777777" w:rsidR="00F44918" w:rsidRDefault="00000000">
      <w:pPr>
        <w:pStyle w:val="Heading2"/>
      </w:pPr>
      <w:r>
        <w:lastRenderedPageBreak/>
        <w:t>4. Analysis</w:t>
      </w:r>
    </w:p>
    <w:p w14:paraId="49861D04" w14:textId="77777777" w:rsidR="00655470" w:rsidRPr="00655470" w:rsidRDefault="00655470" w:rsidP="00655470"/>
    <w:tbl>
      <w:tblPr>
        <w:tblStyle w:val="PlainTable1"/>
        <w:tblW w:w="8998" w:type="dxa"/>
        <w:tblLook w:val="04A0" w:firstRow="1" w:lastRow="0" w:firstColumn="1" w:lastColumn="0" w:noHBand="0" w:noVBand="1"/>
      </w:tblPr>
      <w:tblGrid>
        <w:gridCol w:w="4499"/>
        <w:gridCol w:w="4499"/>
      </w:tblGrid>
      <w:tr w:rsidR="00F44918" w14:paraId="7D0C9B2E" w14:textId="77777777" w:rsidTr="00655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250B47EB" w14:textId="77777777" w:rsidR="00F44918" w:rsidRDefault="00000000">
            <w:r>
              <w:t>Operation</w:t>
            </w:r>
          </w:p>
        </w:tc>
        <w:tc>
          <w:tcPr>
            <w:tcW w:w="4499" w:type="dxa"/>
          </w:tcPr>
          <w:p w14:paraId="3CD2C642" w14:textId="77777777" w:rsidR="00F449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Complexity</w:t>
            </w:r>
          </w:p>
        </w:tc>
      </w:tr>
      <w:tr w:rsidR="00F44918" w14:paraId="3ABD51AB" w14:textId="77777777" w:rsidTr="006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9" w:type="dxa"/>
          </w:tcPr>
          <w:p w14:paraId="67AA1F4E" w14:textId="77777777" w:rsidR="00F44918" w:rsidRDefault="00000000">
            <w:r>
              <w:t>Recursive Forecast</w:t>
            </w:r>
          </w:p>
        </w:tc>
        <w:tc>
          <w:tcPr>
            <w:tcW w:w="4499" w:type="dxa"/>
          </w:tcPr>
          <w:p w14:paraId="047FED40" w14:textId="77777777" w:rsidR="00F449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</w:tbl>
    <w:p w14:paraId="0BF2E76A" w14:textId="77777777" w:rsidR="00F44918" w:rsidRDefault="00000000">
      <w:r>
        <w:t>Optimization:</w:t>
      </w:r>
      <w:r>
        <w:br/>
        <w:t>• Use memoization when recursive calls overlap.</w:t>
      </w:r>
      <w:r>
        <w:br/>
        <w:t>• Use an iterative solution for better memory efficiency.</w:t>
      </w:r>
      <w:r>
        <w:br/>
        <w:t>• Apply exponentiation formulas where appropriate to reduce computation.</w:t>
      </w:r>
    </w:p>
    <w:p w14:paraId="00A47C44" w14:textId="77777777" w:rsidR="00F44918" w:rsidRDefault="00000000">
      <w:pPr>
        <w:pStyle w:val="Heading2"/>
      </w:pPr>
      <w:r>
        <w:t>Conclusion</w:t>
      </w:r>
    </w:p>
    <w:p w14:paraId="413FFD5E" w14:textId="77777777" w:rsidR="00F44918" w:rsidRDefault="00000000">
      <w:r>
        <w:t>Recursion provides a simple and readable solution for financial forecasting. Its time complexity is O(n), but iterative methods or memoization can improve efficiency for larger inputs.</w:t>
      </w:r>
    </w:p>
    <w:sectPr w:rsidR="00F44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176328">
    <w:abstractNumId w:val="8"/>
  </w:num>
  <w:num w:numId="2" w16cid:durableId="168063715">
    <w:abstractNumId w:val="6"/>
  </w:num>
  <w:num w:numId="3" w16cid:durableId="716465323">
    <w:abstractNumId w:val="5"/>
  </w:num>
  <w:num w:numId="4" w16cid:durableId="1545095669">
    <w:abstractNumId w:val="4"/>
  </w:num>
  <w:num w:numId="5" w16cid:durableId="1302268694">
    <w:abstractNumId w:val="7"/>
  </w:num>
  <w:num w:numId="6" w16cid:durableId="1077247468">
    <w:abstractNumId w:val="3"/>
  </w:num>
  <w:num w:numId="7" w16cid:durableId="1971471833">
    <w:abstractNumId w:val="2"/>
  </w:num>
  <w:num w:numId="8" w16cid:durableId="974792549">
    <w:abstractNumId w:val="1"/>
  </w:num>
  <w:num w:numId="9" w16cid:durableId="206937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470"/>
    <w:rsid w:val="007A4AFD"/>
    <w:rsid w:val="00AA1D8D"/>
    <w:rsid w:val="00B47730"/>
    <w:rsid w:val="00CB0664"/>
    <w:rsid w:val="00F44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34079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554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2026-07-17T06:55:00Z</dcterms:modified>
  <cp:category/>
</cp:coreProperties>
</file>