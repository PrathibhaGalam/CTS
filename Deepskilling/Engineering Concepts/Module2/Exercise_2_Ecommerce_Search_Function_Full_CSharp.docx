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8DA6" w14:textId="077CE432" w:rsidR="00A81A18" w:rsidRDefault="00000000">
      <w:pPr>
        <w:pStyle w:val="Heading1"/>
      </w:pPr>
      <w:r>
        <w:t xml:space="preserve">Exercise 2: E-commerce Platform Search Function </w:t>
      </w:r>
    </w:p>
    <w:p w14:paraId="7B1AEAC0" w14:textId="77777777" w:rsidR="00A81A18" w:rsidRDefault="00000000">
      <w:pPr>
        <w:pStyle w:val="Heading2"/>
      </w:pPr>
      <w:r>
        <w:t>Aim</w:t>
      </w:r>
    </w:p>
    <w:p w14:paraId="52ACB299" w14:textId="77777777" w:rsidR="00A81A18" w:rsidRDefault="00000000">
      <w:r>
        <w:t>To implement Linear Search and Binary Search for product searching and compare their efficiency.</w:t>
      </w:r>
    </w:p>
    <w:p w14:paraId="464C7252" w14:textId="77777777" w:rsidR="00A81A18" w:rsidRDefault="00000000">
      <w:pPr>
        <w:pStyle w:val="Heading2"/>
      </w:pPr>
      <w:r>
        <w:t>Problem Statement</w:t>
      </w:r>
    </w:p>
    <w:p w14:paraId="7DCA8C5A" w14:textId="77777777" w:rsidR="00A81A18" w:rsidRDefault="00000000">
      <w:r>
        <w:t>Develop a search module for an e-commerce platform.</w:t>
      </w:r>
    </w:p>
    <w:p w14:paraId="5E774D5B" w14:textId="77777777" w:rsidR="00A81A18" w:rsidRDefault="00000000">
      <w:pPr>
        <w:pStyle w:val="Heading2"/>
      </w:pPr>
      <w:r>
        <w:t>1. Understanding the Problem</w:t>
      </w:r>
    </w:p>
    <w:p w14:paraId="21DF9538" w14:textId="77777777" w:rsidR="00A81A18" w:rsidRDefault="00000000">
      <w:r>
        <w:t>Big O notation describes algorithm growth with input size.</w:t>
      </w:r>
      <w:r>
        <w:br/>
        <w:t>Best Case: minimum operations.</w:t>
      </w:r>
      <w:r>
        <w:br/>
        <w:t>Average Case: expected operations.</w:t>
      </w:r>
      <w:r>
        <w:br/>
        <w:t>Worst Case: maximum operations.</w:t>
      </w:r>
      <w:r>
        <w:br/>
        <w:t>Linear Search: Best O(1), Avg/Worst O(n).</w:t>
      </w:r>
      <w:r>
        <w:br/>
        <w:t>Binary Search: Best O(1), Avg/Worst O(log n) on sorted data.</w:t>
      </w:r>
    </w:p>
    <w:p w14:paraId="196C542C" w14:textId="77777777" w:rsidR="00A81A18" w:rsidRDefault="00000000">
      <w:pPr>
        <w:pStyle w:val="Heading2"/>
      </w:pPr>
      <w:r>
        <w:t>2. Setup</w:t>
      </w:r>
    </w:p>
    <w:p w14:paraId="6BE5D2C1" w14:textId="77777777" w:rsidR="00A81A18" w:rsidRDefault="00000000">
      <w:r>
        <w:t>Software: Visual Studio/.NET</w:t>
      </w:r>
      <w:r>
        <w:br/>
        <w:t>Product class: ProductId, ProductName, Category.</w:t>
      </w:r>
    </w:p>
    <w:p w14:paraId="6AD32DD9" w14:textId="77777777" w:rsidR="00A81A18" w:rsidRDefault="00000000">
      <w:pPr>
        <w:pStyle w:val="Heading2"/>
      </w:pPr>
      <w:r>
        <w:t>3. C# Implementation</w:t>
      </w:r>
    </w:p>
    <w:p w14:paraId="4292C1DD" w14:textId="77777777" w:rsidR="00A81A18" w:rsidRDefault="00A81A18"/>
    <w:p w14:paraId="132401A5" w14:textId="77777777" w:rsidR="00A81A18" w:rsidRPr="008526D6" w:rsidRDefault="00000000">
      <w:r w:rsidRPr="008526D6">
        <w:rPr>
          <w:rFonts w:ascii="Consolas" w:hAnsi="Consolas"/>
          <w:sz w:val="18"/>
        </w:rPr>
        <w:t>public class Product{</w:t>
      </w:r>
      <w:r w:rsidRPr="008526D6">
        <w:rPr>
          <w:rFonts w:ascii="Consolas" w:hAnsi="Consolas"/>
          <w:sz w:val="18"/>
        </w:rPr>
        <w:br/>
        <w:t xml:space="preserve"> public int ProductId{get;set;}</w:t>
      </w:r>
      <w:r w:rsidRPr="008526D6">
        <w:rPr>
          <w:rFonts w:ascii="Consolas" w:hAnsi="Consolas"/>
          <w:sz w:val="18"/>
        </w:rPr>
        <w:br/>
        <w:t xml:space="preserve"> public string ProductName{get;set;}</w:t>
      </w:r>
      <w:r w:rsidRPr="008526D6">
        <w:rPr>
          <w:rFonts w:ascii="Consolas" w:hAnsi="Consolas"/>
          <w:sz w:val="18"/>
        </w:rPr>
        <w:br/>
        <w:t xml:space="preserve"> public string Category{get;set;}</w:t>
      </w:r>
      <w:r w:rsidRPr="008526D6">
        <w:rPr>
          <w:rFonts w:ascii="Consolas" w:hAnsi="Consolas"/>
          <w:sz w:val="18"/>
        </w:rPr>
        <w:br/>
        <w:t xml:space="preserve"> public Product(int id,string name,string cat){ProductId=id;ProductName=name;Category=cat;}</w:t>
      </w:r>
      <w:r w:rsidRPr="008526D6">
        <w:rPr>
          <w:rFonts w:ascii="Consolas" w:hAnsi="Consolas"/>
          <w:sz w:val="18"/>
        </w:rPr>
        <w:br/>
        <w:t>}</w:t>
      </w:r>
      <w:r w:rsidRPr="008526D6">
        <w:rPr>
          <w:rFonts w:ascii="Consolas" w:hAnsi="Consolas"/>
          <w:sz w:val="18"/>
        </w:rPr>
        <w:br/>
        <w:t>class Program{</w:t>
      </w:r>
      <w:r w:rsidRPr="008526D6">
        <w:rPr>
          <w:rFonts w:ascii="Consolas" w:hAnsi="Consolas"/>
          <w:sz w:val="18"/>
        </w:rPr>
        <w:br/>
        <w:t xml:space="preserve"> static int LinearSearch(Product[] a,int id){for(int i=0;i&lt;a.Length;i++) if(a[i].ProductId==id) return i; return -1;}</w:t>
      </w:r>
      <w:r w:rsidRPr="008526D6">
        <w:rPr>
          <w:rFonts w:ascii="Consolas" w:hAnsi="Consolas"/>
          <w:sz w:val="18"/>
        </w:rPr>
        <w:br/>
        <w:t xml:space="preserve"> static int BinarySearch(Product[] a,int id){int l=0,r=a.Length-1;while(l&lt;=r){int m=(l+r)/2; if(a[m].ProductId==id)return m; if(a[m].ProductId&lt;id)l=m+1; else r=m-1;} return -1;}</w:t>
      </w:r>
      <w:r w:rsidRPr="008526D6">
        <w:rPr>
          <w:rFonts w:ascii="Consolas" w:hAnsi="Consolas"/>
          <w:sz w:val="18"/>
        </w:rPr>
        <w:br/>
        <w:t xml:space="preserve"> static void Main(){</w:t>
      </w:r>
      <w:r w:rsidRPr="008526D6">
        <w:rPr>
          <w:rFonts w:ascii="Consolas" w:hAnsi="Consolas"/>
          <w:sz w:val="18"/>
        </w:rPr>
        <w:br/>
        <w:t xml:space="preserve"> Product[] p={new Product(101,"Laptop","Electronics"),new Product(102,"Mouse","Electronics"),new Product(103,"Shoes","Fashion"),new Product(104,"Watch","Accessories")};</w:t>
      </w:r>
      <w:r w:rsidRPr="008526D6">
        <w:rPr>
          <w:rFonts w:ascii="Consolas" w:hAnsi="Consolas"/>
          <w:sz w:val="18"/>
        </w:rPr>
        <w:br/>
        <w:t xml:space="preserve"> System.Console.WriteLine(LinearSearch(p,103));</w:t>
      </w:r>
      <w:r w:rsidRPr="008526D6">
        <w:rPr>
          <w:rFonts w:ascii="Consolas" w:hAnsi="Consolas"/>
          <w:sz w:val="18"/>
        </w:rPr>
        <w:br/>
        <w:t xml:space="preserve"> System.Console.WriteLine(BinarySearch(p,103));</w:t>
      </w:r>
      <w:r w:rsidRPr="008526D6">
        <w:rPr>
          <w:rFonts w:ascii="Consolas" w:hAnsi="Consolas"/>
          <w:sz w:val="18"/>
        </w:rPr>
        <w:br/>
        <w:t xml:space="preserve"> }}</w:t>
      </w:r>
    </w:p>
    <w:p w14:paraId="675FDFEB" w14:textId="77777777" w:rsidR="00A81A18" w:rsidRDefault="00000000">
      <w:pPr>
        <w:pStyle w:val="Heading2"/>
      </w:pPr>
      <w:r>
        <w:lastRenderedPageBreak/>
        <w:t>Sample Output</w:t>
      </w:r>
    </w:p>
    <w:p w14:paraId="641E376D" w14:textId="77777777" w:rsidR="00A81A18" w:rsidRDefault="00000000">
      <w:r>
        <w:t>Linear Search:</w:t>
      </w:r>
      <w:r>
        <w:br/>
        <w:t>Product found at index: 2</w:t>
      </w:r>
      <w:r>
        <w:br/>
        <w:t>Product ID: 103</w:t>
      </w:r>
      <w:r>
        <w:br/>
        <w:t>Product Name: Shoes</w:t>
      </w:r>
      <w:r>
        <w:br/>
        <w:t>Category: Fashion</w:t>
      </w:r>
      <w:r>
        <w:br/>
      </w:r>
      <w:r>
        <w:br/>
        <w:t>Binary Search:</w:t>
      </w:r>
      <w:r>
        <w:br/>
        <w:t>Product found at index: 2</w:t>
      </w:r>
      <w:r>
        <w:br/>
        <w:t>Product ID: 103</w:t>
      </w:r>
      <w:r>
        <w:br/>
        <w:t>Product Name: Shoes</w:t>
      </w:r>
      <w:r>
        <w:br/>
        <w:t>Category: Fashion</w:t>
      </w:r>
    </w:p>
    <w:p w14:paraId="76413081" w14:textId="77777777" w:rsidR="00A81A18" w:rsidRDefault="00000000">
      <w:pPr>
        <w:pStyle w:val="Heading2"/>
      </w:pPr>
      <w:r>
        <w:t>Analysis</w:t>
      </w:r>
    </w:p>
    <w:tbl>
      <w:tblPr>
        <w:tblStyle w:val="PlainTable1"/>
        <w:tblW w:w="9308" w:type="dxa"/>
        <w:tblLook w:val="04A0" w:firstRow="1" w:lastRow="0" w:firstColumn="1" w:lastColumn="0" w:noHBand="0" w:noVBand="1"/>
      </w:tblPr>
      <w:tblGrid>
        <w:gridCol w:w="2327"/>
        <w:gridCol w:w="2327"/>
        <w:gridCol w:w="2327"/>
        <w:gridCol w:w="2327"/>
      </w:tblGrid>
      <w:tr w:rsidR="00A81A18" w14:paraId="66A1FA51" w14:textId="77777777" w:rsidTr="0085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</w:tcPr>
          <w:p w14:paraId="3DEEB1E2" w14:textId="77777777" w:rsidR="00A81A18" w:rsidRDefault="00000000">
            <w:r>
              <w:t>Algorithm</w:t>
            </w:r>
          </w:p>
        </w:tc>
        <w:tc>
          <w:tcPr>
            <w:tcW w:w="2327" w:type="dxa"/>
          </w:tcPr>
          <w:p w14:paraId="092B1009" w14:textId="77777777" w:rsidR="00A81A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</w:t>
            </w:r>
          </w:p>
        </w:tc>
        <w:tc>
          <w:tcPr>
            <w:tcW w:w="2327" w:type="dxa"/>
          </w:tcPr>
          <w:p w14:paraId="5412D015" w14:textId="77777777" w:rsidR="00A81A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</w:t>
            </w:r>
          </w:p>
        </w:tc>
        <w:tc>
          <w:tcPr>
            <w:tcW w:w="2327" w:type="dxa"/>
          </w:tcPr>
          <w:p w14:paraId="70C592E9" w14:textId="77777777" w:rsidR="00A81A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Worst</w:t>
            </w:r>
          </w:p>
        </w:tc>
      </w:tr>
      <w:tr w:rsidR="00A81A18" w14:paraId="574EE5D9" w14:textId="77777777" w:rsidTr="00852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</w:tcPr>
          <w:p w14:paraId="6F0CD10F" w14:textId="77777777" w:rsidR="00A81A18" w:rsidRDefault="00000000">
            <w:r>
              <w:t>Linear Search</w:t>
            </w:r>
          </w:p>
        </w:tc>
        <w:tc>
          <w:tcPr>
            <w:tcW w:w="2327" w:type="dxa"/>
          </w:tcPr>
          <w:p w14:paraId="59BD3245" w14:textId="77777777" w:rsidR="00A81A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2327" w:type="dxa"/>
          </w:tcPr>
          <w:p w14:paraId="4A3E6ACA" w14:textId="77777777" w:rsidR="00A81A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2327" w:type="dxa"/>
          </w:tcPr>
          <w:p w14:paraId="5793AC89" w14:textId="77777777" w:rsidR="00A81A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</w:tr>
      <w:tr w:rsidR="00A81A18" w14:paraId="74166E22" w14:textId="77777777" w:rsidTr="008526D6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</w:tcPr>
          <w:p w14:paraId="08D4AD1F" w14:textId="77777777" w:rsidR="00A81A18" w:rsidRDefault="00000000">
            <w:r>
              <w:t>Binary Search</w:t>
            </w:r>
          </w:p>
        </w:tc>
        <w:tc>
          <w:tcPr>
            <w:tcW w:w="2327" w:type="dxa"/>
          </w:tcPr>
          <w:p w14:paraId="62023854" w14:textId="77777777" w:rsidR="00A81A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2327" w:type="dxa"/>
          </w:tcPr>
          <w:p w14:paraId="0A37E5F4" w14:textId="77777777" w:rsidR="00A81A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2327" w:type="dxa"/>
          </w:tcPr>
          <w:p w14:paraId="1D7D89A6" w14:textId="77777777" w:rsidR="00A81A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</w:tr>
    </w:tbl>
    <w:p w14:paraId="1B8BFD79" w14:textId="77777777" w:rsidR="00A81A18" w:rsidRDefault="00000000">
      <w:pPr>
        <w:pStyle w:val="Heading2"/>
      </w:pPr>
      <w:r>
        <w:t>Conclusion</w:t>
      </w:r>
    </w:p>
    <w:p w14:paraId="6487CCD1" w14:textId="77777777" w:rsidR="00A81A18" w:rsidRDefault="00000000">
      <w:r>
        <w:t>Binary Search is the preferred algorithm for large e-commerce platforms because it provides O(log n) search time on sorted data, making product searches significantly faster than Linear Search. Linear Search is suitable only for small or unsorted collections.</w:t>
      </w:r>
    </w:p>
    <w:sectPr w:rsidR="00A81A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91574">
    <w:abstractNumId w:val="8"/>
  </w:num>
  <w:num w:numId="2" w16cid:durableId="1566838215">
    <w:abstractNumId w:val="6"/>
  </w:num>
  <w:num w:numId="3" w16cid:durableId="251814461">
    <w:abstractNumId w:val="5"/>
  </w:num>
  <w:num w:numId="4" w16cid:durableId="1632513902">
    <w:abstractNumId w:val="4"/>
  </w:num>
  <w:num w:numId="5" w16cid:durableId="243925226">
    <w:abstractNumId w:val="7"/>
  </w:num>
  <w:num w:numId="6" w16cid:durableId="1785928425">
    <w:abstractNumId w:val="3"/>
  </w:num>
  <w:num w:numId="7" w16cid:durableId="196936422">
    <w:abstractNumId w:val="2"/>
  </w:num>
  <w:num w:numId="8" w16cid:durableId="251282835">
    <w:abstractNumId w:val="1"/>
  </w:num>
  <w:num w:numId="9" w16cid:durableId="174155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4AFD"/>
    <w:rsid w:val="008526D6"/>
    <w:rsid w:val="00A81A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6F72B"/>
  <w14:defaultImageDpi w14:val="300"/>
  <w15:docId w15:val="{57617C1C-B999-40E8-B837-41C14791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8526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2026-07-17T06:37:00Z</dcterms:created>
  <dcterms:modified xsi:type="dcterms:W3CDTF">2026-07-17T06:37:00Z</dcterms:modified>
  <cp:category/>
</cp:coreProperties>
</file>