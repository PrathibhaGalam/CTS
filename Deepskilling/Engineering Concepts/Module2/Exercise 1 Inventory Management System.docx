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F3E61" w14:textId="77777777" w:rsidR="00BB14AB" w:rsidRDefault="00000000">
      <w:pPr>
        <w:pStyle w:val="Heading1"/>
      </w:pPr>
      <w:r>
        <w:t>Exercise 1: Inventory Management System (C#)</w:t>
      </w:r>
    </w:p>
    <w:p w14:paraId="4B88D2F9" w14:textId="77777777" w:rsidR="00BB14AB" w:rsidRDefault="00000000">
      <w:r>
        <w:rPr>
          <w:b/>
        </w:rPr>
        <w:t xml:space="preserve">Aim: </w:t>
      </w:r>
      <w:r>
        <w:t>Develop an Inventory Management System using C# and Dictionary&lt;int, Product&gt;.</w:t>
      </w:r>
    </w:p>
    <w:p w14:paraId="5B127C16" w14:textId="77777777" w:rsidR="00BB14AB" w:rsidRDefault="00000000">
      <w:pPr>
        <w:pStyle w:val="Heading2"/>
      </w:pPr>
      <w:r>
        <w:t>Problem Statement</w:t>
      </w:r>
    </w:p>
    <w:p w14:paraId="6F2F4BD4" w14:textId="77777777" w:rsidR="00BB14AB" w:rsidRDefault="00000000">
      <w:r>
        <w:t>Design an inventory system that efficiently adds, updates, deletes and retrieves products.</w:t>
      </w:r>
    </w:p>
    <w:p w14:paraId="047CFD2E" w14:textId="77777777" w:rsidR="00BB14AB" w:rsidRDefault="00000000">
      <w:pPr>
        <w:pStyle w:val="Heading2"/>
      </w:pPr>
      <w:r>
        <w:t>1. Understanding the Problem</w:t>
      </w:r>
    </w:p>
    <w:p w14:paraId="33130C2B" w14:textId="77777777" w:rsidR="0096323D" w:rsidRDefault="00000000" w:rsidP="0096323D">
      <w:pPr>
        <w:spacing w:after="0"/>
      </w:pPr>
      <w:r>
        <w:t>- DSA enables efficient storage, retrieval, updates and scalability.</w:t>
      </w:r>
      <w:r>
        <w:br/>
        <w:t>- Suitable structures: List, Dictionary, LinkedList, SortedDictionary.</w:t>
      </w:r>
      <w:r>
        <w:br/>
        <w:t>- Selected: Dictionary&lt;int, Product&gt; because average add/search/update/</w:t>
      </w:r>
      <w:proofErr w:type="gramStart"/>
      <w:r>
        <w:t>delete .</w:t>
      </w:r>
      <w:proofErr w:type="gramEnd"/>
    </w:p>
    <w:p w14:paraId="2EFDEC75" w14:textId="35B670D3" w:rsidR="0096323D" w:rsidRDefault="0096323D" w:rsidP="0096323D">
      <w:pPr>
        <w:spacing w:after="0"/>
      </w:pPr>
      <w:r>
        <w:t xml:space="preserve">- </w:t>
      </w:r>
      <w:r w:rsidRPr="0096323D">
        <w:t xml:space="preserve">Average time complexity: </w:t>
      </w:r>
      <w:r>
        <w:t xml:space="preserve"> </w:t>
      </w:r>
      <w:proofErr w:type="gramStart"/>
      <w:r w:rsidRPr="0096323D">
        <w:rPr>
          <w:b/>
          <w:bCs/>
        </w:rPr>
        <w:t>O(</w:t>
      </w:r>
      <w:proofErr w:type="gramEnd"/>
      <w:r w:rsidRPr="0096323D">
        <w:rPr>
          <w:b/>
          <w:bCs/>
        </w:rPr>
        <w:t>1)</w:t>
      </w:r>
    </w:p>
    <w:p w14:paraId="680A32FD" w14:textId="77777777" w:rsidR="00BB14AB" w:rsidRDefault="00000000">
      <w:pPr>
        <w:pStyle w:val="Heading2"/>
      </w:pPr>
      <w:r>
        <w:t>2. Setup</w:t>
      </w:r>
    </w:p>
    <w:p w14:paraId="6A530786" w14:textId="77777777" w:rsidR="00BB14AB" w:rsidRDefault="00000000">
      <w:r>
        <w:t>Software: Visual Studio/VS Code, .NET SDK, C#</w:t>
      </w:r>
      <w:r>
        <w:br/>
        <w:t>Project: InventoryManagementSystem</w:t>
      </w:r>
    </w:p>
    <w:p w14:paraId="0E5483F0" w14:textId="77777777" w:rsidR="00BB14AB" w:rsidRDefault="00000000">
      <w:pPr>
        <w:pStyle w:val="Heading2"/>
      </w:pPr>
      <w:r>
        <w:t>3. Implementation</w:t>
      </w:r>
    </w:p>
    <w:p w14:paraId="5B564303" w14:textId="77777777" w:rsidR="00BB14AB" w:rsidRDefault="00000000">
      <w:pPr>
        <w:pStyle w:val="Heading3"/>
      </w:pPr>
      <w:r>
        <w:t>Product.cs</w:t>
      </w:r>
    </w:p>
    <w:p w14:paraId="1755A61B" w14:textId="77777777" w:rsidR="00BB14AB" w:rsidRDefault="00000000">
      <w:r>
        <w:rPr>
          <w:rFonts w:ascii="Consolas" w:hAnsi="Consolas"/>
          <w:sz w:val="18"/>
        </w:rPr>
        <w:t>public class Product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public int ProductId { get; set; }</w:t>
      </w:r>
      <w:r>
        <w:rPr>
          <w:rFonts w:ascii="Consolas" w:hAnsi="Consolas"/>
          <w:sz w:val="18"/>
        </w:rPr>
        <w:br/>
        <w:t xml:space="preserve">    public string ProductName { get; set; }</w:t>
      </w:r>
      <w:r>
        <w:rPr>
          <w:rFonts w:ascii="Consolas" w:hAnsi="Consolas"/>
          <w:sz w:val="18"/>
        </w:rPr>
        <w:br/>
        <w:t xml:space="preserve">    public int Quantity { get; set; }</w:t>
      </w:r>
      <w:r>
        <w:rPr>
          <w:rFonts w:ascii="Consolas" w:hAnsi="Consolas"/>
          <w:sz w:val="18"/>
        </w:rPr>
        <w:br/>
        <w:t xml:space="preserve">    public double Price { get; set;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Product(int productId, string productName, int quantity, double price)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ProductId = productId;</w:t>
      </w:r>
      <w:r>
        <w:rPr>
          <w:rFonts w:ascii="Consolas" w:hAnsi="Consolas"/>
          <w:sz w:val="18"/>
        </w:rPr>
        <w:br/>
        <w:t xml:space="preserve">        ProductName = productName;</w:t>
      </w:r>
      <w:r>
        <w:rPr>
          <w:rFonts w:ascii="Consolas" w:hAnsi="Consolas"/>
          <w:sz w:val="18"/>
        </w:rPr>
        <w:br/>
        <w:t xml:space="preserve">        Quantity = quantity;</w:t>
      </w:r>
      <w:r>
        <w:rPr>
          <w:rFonts w:ascii="Consolas" w:hAnsi="Consolas"/>
          <w:sz w:val="18"/>
        </w:rPr>
        <w:br/>
        <w:t xml:space="preserve">        Price = price;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4BD20F62" w14:textId="77777777" w:rsidR="00BB14AB" w:rsidRDefault="00000000">
      <w:pPr>
        <w:pStyle w:val="Heading3"/>
      </w:pPr>
      <w:r>
        <w:t>Inventory.cs</w:t>
      </w:r>
    </w:p>
    <w:p w14:paraId="54A4F792" w14:textId="77777777" w:rsidR="00BB14AB" w:rsidRDefault="00000000">
      <w:r>
        <w:rPr>
          <w:rFonts w:ascii="Consolas" w:hAnsi="Consolas"/>
          <w:sz w:val="18"/>
        </w:rPr>
        <w:t>using System.Collections.Generic;</w:t>
      </w:r>
      <w:r>
        <w:rPr>
          <w:rFonts w:ascii="Consolas" w:hAnsi="Consolas"/>
          <w:sz w:val="18"/>
        </w:rPr>
        <w:br/>
        <w:t>public class Inventory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private Dictionary&lt;int, Product&gt; products = new Dictionary&lt;int, Product&gt;();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void AddProduct(Product product)=&gt;products[product.ProductId]=product;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void UpdateProduct(int id,string name,int quantity,double price)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if(products.ContainsKey(id))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products[id].ProductName=name;</w:t>
      </w:r>
      <w:r>
        <w:rPr>
          <w:rFonts w:ascii="Consolas" w:hAnsi="Consolas"/>
          <w:sz w:val="18"/>
        </w:rPr>
        <w:br/>
        <w:t xml:space="preserve">            products[id].Quantity=quantity;</w:t>
      </w:r>
      <w:r>
        <w:rPr>
          <w:rFonts w:ascii="Consolas" w:hAnsi="Consolas"/>
          <w:sz w:val="18"/>
        </w:rPr>
        <w:br/>
        <w:t xml:space="preserve">            products[id].Price=price;</w:t>
      </w:r>
      <w:r>
        <w:rPr>
          <w:rFonts w:ascii="Consolas" w:hAnsi="Consolas"/>
          <w:sz w:val="18"/>
        </w:rPr>
        <w:br/>
        <w:t xml:space="preserve">        }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public void DeleteProduct(int id)=&gt;products.Remove(id);</w:t>
      </w:r>
      <w:r>
        <w:rPr>
          <w:rFonts w:ascii="Consolas" w:hAnsi="Consolas"/>
          <w:sz w:val="18"/>
        </w:rPr>
        <w:br/>
        <w:t>}</w:t>
      </w:r>
    </w:p>
    <w:p w14:paraId="57BA7521" w14:textId="77777777" w:rsidR="00BB14AB" w:rsidRDefault="00000000">
      <w:pPr>
        <w:pStyle w:val="Heading3"/>
      </w:pPr>
      <w:r>
        <w:t>Program.cs</w:t>
      </w:r>
    </w:p>
    <w:p w14:paraId="272C4BB5" w14:textId="77777777" w:rsidR="00BB14AB" w:rsidRDefault="00000000">
      <w:r>
        <w:rPr>
          <w:rFonts w:ascii="Consolas" w:hAnsi="Consolas"/>
          <w:sz w:val="18"/>
        </w:rPr>
        <w:t>class Program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static void Main()</w:t>
      </w:r>
      <w:r>
        <w:rPr>
          <w:rFonts w:ascii="Consolas" w:hAnsi="Consolas"/>
          <w:sz w:val="18"/>
        </w:rPr>
        <w:br/>
        <w:t xml:space="preserve">    {</w:t>
      </w:r>
      <w:r>
        <w:rPr>
          <w:rFonts w:ascii="Consolas" w:hAnsi="Consolas"/>
          <w:sz w:val="18"/>
        </w:rPr>
        <w:br/>
        <w:t xml:space="preserve">        Inventory inventory=new Inventory();</w:t>
      </w:r>
      <w:r>
        <w:rPr>
          <w:rFonts w:ascii="Consolas" w:hAnsi="Consolas"/>
          <w:sz w:val="18"/>
        </w:rPr>
        <w:br/>
        <w:t xml:space="preserve">        inventory.AddProduct(new Product(101,"Laptop",10,65000));</w:t>
      </w:r>
      <w:r>
        <w:rPr>
          <w:rFonts w:ascii="Consolas" w:hAnsi="Consolas"/>
          <w:sz w:val="18"/>
        </w:rPr>
        <w:br/>
        <w:t xml:space="preserve">        inventory.UpdateProduct(101,"Laptop",15,65000);</w:t>
      </w:r>
      <w:r>
        <w:rPr>
          <w:rFonts w:ascii="Consolas" w:hAnsi="Consolas"/>
          <w:sz w:val="18"/>
        </w:rPr>
        <w:br/>
        <w:t xml:space="preserve">        inventory.DeleteProduct(101);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>}</w:t>
      </w:r>
    </w:p>
    <w:p w14:paraId="696114A0" w14:textId="77777777" w:rsidR="00BB14AB" w:rsidRDefault="00000000">
      <w:pPr>
        <w:pStyle w:val="Heading2"/>
      </w:pPr>
      <w:r>
        <w:t>4. Analysis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14AB" w14:paraId="6F7BB53D" w14:textId="77777777">
        <w:tc>
          <w:tcPr>
            <w:tcW w:w="4320" w:type="dxa"/>
          </w:tcPr>
          <w:p w14:paraId="4C612EF7" w14:textId="77777777" w:rsidR="00BB14AB" w:rsidRDefault="00000000">
            <w:r>
              <w:t>Operation</w:t>
            </w:r>
          </w:p>
        </w:tc>
        <w:tc>
          <w:tcPr>
            <w:tcW w:w="4320" w:type="dxa"/>
          </w:tcPr>
          <w:p w14:paraId="4753A8B3" w14:textId="77777777" w:rsidR="00BB14AB" w:rsidRDefault="00000000">
            <w:r>
              <w:t>Time Complexity</w:t>
            </w:r>
          </w:p>
        </w:tc>
      </w:tr>
      <w:tr w:rsidR="00BB14AB" w14:paraId="345FA4E6" w14:textId="77777777">
        <w:tc>
          <w:tcPr>
            <w:tcW w:w="4320" w:type="dxa"/>
          </w:tcPr>
          <w:p w14:paraId="77E4D9AC" w14:textId="77777777" w:rsidR="00BB14AB" w:rsidRDefault="00000000">
            <w:r>
              <w:t>Add</w:t>
            </w:r>
          </w:p>
        </w:tc>
        <w:tc>
          <w:tcPr>
            <w:tcW w:w="4320" w:type="dxa"/>
          </w:tcPr>
          <w:p w14:paraId="217F86B5" w14:textId="77777777" w:rsidR="00BB14AB" w:rsidRDefault="00000000">
            <w:r>
              <w:t>O(1) Average</w:t>
            </w:r>
          </w:p>
        </w:tc>
      </w:tr>
      <w:tr w:rsidR="00BB14AB" w14:paraId="6286FA44" w14:textId="77777777">
        <w:tc>
          <w:tcPr>
            <w:tcW w:w="4320" w:type="dxa"/>
          </w:tcPr>
          <w:p w14:paraId="5445C88C" w14:textId="77777777" w:rsidR="00BB14AB" w:rsidRDefault="00000000">
            <w:r>
              <w:t>Update</w:t>
            </w:r>
          </w:p>
        </w:tc>
        <w:tc>
          <w:tcPr>
            <w:tcW w:w="4320" w:type="dxa"/>
          </w:tcPr>
          <w:p w14:paraId="142B7728" w14:textId="77777777" w:rsidR="00BB14AB" w:rsidRDefault="00000000">
            <w:r>
              <w:t>O(1) Average</w:t>
            </w:r>
          </w:p>
        </w:tc>
      </w:tr>
      <w:tr w:rsidR="00BB14AB" w14:paraId="6462E0AD" w14:textId="77777777">
        <w:tc>
          <w:tcPr>
            <w:tcW w:w="4320" w:type="dxa"/>
          </w:tcPr>
          <w:p w14:paraId="6F3C0081" w14:textId="77777777" w:rsidR="00BB14AB" w:rsidRDefault="00000000">
            <w:r>
              <w:t>Delete</w:t>
            </w:r>
          </w:p>
        </w:tc>
        <w:tc>
          <w:tcPr>
            <w:tcW w:w="4320" w:type="dxa"/>
          </w:tcPr>
          <w:p w14:paraId="6BEC5417" w14:textId="77777777" w:rsidR="00BB14AB" w:rsidRDefault="00000000">
            <w:r>
              <w:t>O(1) Average</w:t>
            </w:r>
          </w:p>
        </w:tc>
      </w:tr>
      <w:tr w:rsidR="00BB14AB" w14:paraId="33D3B314" w14:textId="77777777">
        <w:tc>
          <w:tcPr>
            <w:tcW w:w="4320" w:type="dxa"/>
          </w:tcPr>
          <w:p w14:paraId="40524376" w14:textId="77777777" w:rsidR="00BB14AB" w:rsidRDefault="00000000">
            <w:r>
              <w:t>Search</w:t>
            </w:r>
          </w:p>
        </w:tc>
        <w:tc>
          <w:tcPr>
            <w:tcW w:w="4320" w:type="dxa"/>
          </w:tcPr>
          <w:p w14:paraId="2EF2CDF3" w14:textId="77777777" w:rsidR="00BB14AB" w:rsidRDefault="00000000">
            <w:r>
              <w:t>O(1) Average</w:t>
            </w:r>
          </w:p>
        </w:tc>
      </w:tr>
    </w:tbl>
    <w:p w14:paraId="5B89CAE6" w14:textId="77777777" w:rsidR="00BB14AB" w:rsidRDefault="00000000">
      <w:r>
        <w:t>Optimization:</w:t>
      </w:r>
      <w:r>
        <w:br/>
        <w:t>- Use Dictionary for fast lookup.</w:t>
      </w:r>
      <w:r>
        <w:br/>
        <w:t>- Use unique Product IDs.</w:t>
      </w:r>
      <w:r>
        <w:br/>
        <w:t>- Validate inputs.</w:t>
      </w:r>
      <w:r>
        <w:br/>
        <w:t>- Use ConcurrentDictionary for multithreaded applications.</w:t>
      </w:r>
    </w:p>
    <w:p w14:paraId="5039C214" w14:textId="77777777" w:rsidR="00BB14AB" w:rsidRDefault="00000000">
      <w:pPr>
        <w:pStyle w:val="Heading2"/>
      </w:pPr>
      <w:r>
        <w:t>Conclusion</w:t>
      </w:r>
    </w:p>
    <w:p w14:paraId="52D76204" w14:textId="77777777" w:rsidR="00BB14AB" w:rsidRDefault="00000000">
      <w:r>
        <w:t>The Inventory Management System uses Dictionary&lt;int, Product&gt; to provide efficient inventory operations with average O(1) performance.</w:t>
      </w:r>
    </w:p>
    <w:sectPr w:rsidR="00BB14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36325">
    <w:abstractNumId w:val="8"/>
  </w:num>
  <w:num w:numId="2" w16cid:durableId="275211855">
    <w:abstractNumId w:val="6"/>
  </w:num>
  <w:num w:numId="3" w16cid:durableId="1950165133">
    <w:abstractNumId w:val="5"/>
  </w:num>
  <w:num w:numId="4" w16cid:durableId="1679505523">
    <w:abstractNumId w:val="4"/>
  </w:num>
  <w:num w:numId="5" w16cid:durableId="214124192">
    <w:abstractNumId w:val="7"/>
  </w:num>
  <w:num w:numId="6" w16cid:durableId="1434469598">
    <w:abstractNumId w:val="3"/>
  </w:num>
  <w:num w:numId="7" w16cid:durableId="359865905">
    <w:abstractNumId w:val="2"/>
  </w:num>
  <w:num w:numId="8" w16cid:durableId="1967813032">
    <w:abstractNumId w:val="1"/>
  </w:num>
  <w:num w:numId="9" w16cid:durableId="577374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4AFD"/>
    <w:rsid w:val="0096323D"/>
    <w:rsid w:val="00AA1D8D"/>
    <w:rsid w:val="00B47730"/>
    <w:rsid w:val="00BB14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766F2D"/>
  <w14:defaultImageDpi w14:val="300"/>
  <w15:docId w15:val="{57617C1C-B999-40E8-B837-41C147910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GALAM PRATHIBHA</cp:lastModifiedBy>
  <cp:revision>2</cp:revision>
  <dcterms:created xsi:type="dcterms:W3CDTF">2013-12-23T23:15:00Z</dcterms:created>
  <dcterms:modified xsi:type="dcterms:W3CDTF">2026-07-17T06:21:00Z</dcterms:modified>
  <cp:category/>
</cp:coreProperties>
</file>