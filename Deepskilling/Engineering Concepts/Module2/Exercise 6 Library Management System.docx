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FF72" w14:textId="4A2288A0" w:rsidR="00BF3E74" w:rsidRDefault="00000000">
      <w:pPr>
        <w:pStyle w:val="Heading1"/>
      </w:pPr>
      <w:r>
        <w:t xml:space="preserve">Exercise 6: Library Management System </w:t>
      </w:r>
    </w:p>
    <w:p w14:paraId="32CFA4C3" w14:textId="77777777" w:rsidR="00BF3E74" w:rsidRDefault="00000000">
      <w:pPr>
        <w:pStyle w:val="Heading2"/>
      </w:pPr>
      <w:r>
        <w:t>Aim</w:t>
      </w:r>
    </w:p>
    <w:p w14:paraId="62F09957" w14:textId="77777777" w:rsidR="00BF3E74" w:rsidRDefault="00000000">
      <w:r>
        <w:t>To implement Linear Search and Binary Search for searching books by title in a Library Management System.</w:t>
      </w:r>
    </w:p>
    <w:p w14:paraId="433789E7" w14:textId="77777777" w:rsidR="00BF3E74" w:rsidRDefault="00000000">
      <w:pPr>
        <w:pStyle w:val="Heading2"/>
      </w:pPr>
      <w:r>
        <w:t>Scenario</w:t>
      </w:r>
    </w:p>
    <w:p w14:paraId="44B240F4" w14:textId="77777777" w:rsidR="00BF3E74" w:rsidRDefault="00000000">
      <w:r>
        <w:t>A library system should allow users to search books quickly by title or author.</w:t>
      </w:r>
    </w:p>
    <w:p w14:paraId="0572A8E9" w14:textId="77777777" w:rsidR="00BF3E74" w:rsidRDefault="00000000">
      <w:pPr>
        <w:pStyle w:val="Heading2"/>
      </w:pPr>
      <w:r>
        <w:t>1. Understanding Search Algorithms</w:t>
      </w:r>
    </w:p>
    <w:p w14:paraId="1AC6A513" w14:textId="77777777" w:rsidR="00BF3E74" w:rsidRDefault="00000000">
      <w:r>
        <w:t>Linear Search: Checks each element one by one until the target is found. It works on both sorted and unsorted data.</w:t>
      </w:r>
      <w:r>
        <w:br/>
      </w:r>
      <w:r>
        <w:br/>
        <w:t>Binary Search: Repeatedly divides a sorted array into halves to locate the target efficiently. It requires the array to be sorted.</w:t>
      </w:r>
    </w:p>
    <w:p w14:paraId="51B786BE" w14:textId="77777777" w:rsidR="00BF3E74" w:rsidRDefault="00000000">
      <w:pPr>
        <w:pStyle w:val="Heading2"/>
      </w:pPr>
      <w:r>
        <w:t>2. Setup</w:t>
      </w:r>
    </w:p>
    <w:p w14:paraId="08B913C0" w14:textId="77777777" w:rsidR="00BF3E74" w:rsidRDefault="00000000">
      <w:r>
        <w:t>Create a Book class with BookId, Title and Author.</w:t>
      </w:r>
      <w:r>
        <w:br/>
        <w:t>Software: Visual Studio / .NET SDK / VS Code.</w:t>
      </w:r>
    </w:p>
    <w:p w14:paraId="3F374F5E" w14:textId="1F600B39" w:rsidR="00BF3E74" w:rsidRDefault="00000000">
      <w:pPr>
        <w:pStyle w:val="Heading2"/>
      </w:pPr>
      <w:r>
        <w:t>3.Implementation</w:t>
      </w:r>
    </w:p>
    <w:p w14:paraId="47EC9FD7" w14:textId="77777777" w:rsidR="00BF3E74" w:rsidRDefault="00000000">
      <w:r>
        <w:rPr>
          <w:rFonts w:ascii="Consolas" w:hAnsi="Consolas"/>
          <w:sz w:val="17"/>
        </w:rPr>
        <w:t>using System;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Book</w:t>
      </w:r>
      <w:r>
        <w:rPr>
          <w:rFonts w:ascii="Consolas" w:hAnsi="Consolas"/>
          <w:sz w:val="17"/>
        </w:rPr>
        <w:br/>
        <w:t>{</w:t>
      </w:r>
      <w:r>
        <w:rPr>
          <w:rFonts w:ascii="Consolas" w:hAnsi="Consolas"/>
          <w:sz w:val="17"/>
        </w:rPr>
        <w:br/>
        <w:t xml:space="preserve">    public int BookId;</w:t>
      </w:r>
      <w:r>
        <w:rPr>
          <w:rFonts w:ascii="Consolas" w:hAnsi="Consolas"/>
          <w:sz w:val="17"/>
        </w:rPr>
        <w:br/>
        <w:t xml:space="preserve">    public string Title;</w:t>
      </w:r>
      <w:r>
        <w:rPr>
          <w:rFonts w:ascii="Consolas" w:hAnsi="Consolas"/>
          <w:sz w:val="17"/>
        </w:rPr>
        <w:br/>
        <w:t xml:space="preserve">    public string Author;</w:t>
      </w:r>
      <w:r>
        <w:rPr>
          <w:rFonts w:ascii="Consolas" w:hAnsi="Consolas"/>
          <w:sz w:val="17"/>
        </w:rPr>
        <w:br/>
        <w:t xml:space="preserve">    public Book(int id,string title,string author)</w:t>
      </w:r>
      <w:r>
        <w:rPr>
          <w:rFonts w:ascii="Consolas" w:hAnsi="Consolas"/>
          <w:sz w:val="17"/>
        </w:rPr>
        <w:br/>
        <w:t xml:space="preserve">    { BookId=id; Title=title; Author=author; }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Program</w:t>
      </w:r>
      <w:r>
        <w:rPr>
          <w:rFonts w:ascii="Consolas" w:hAnsi="Consolas"/>
          <w:sz w:val="17"/>
        </w:rPr>
        <w:br/>
        <w:t>{</w:t>
      </w:r>
      <w:r>
        <w:rPr>
          <w:rFonts w:ascii="Consolas" w:hAnsi="Consolas"/>
          <w:sz w:val="17"/>
        </w:rPr>
        <w:br/>
        <w:t xml:space="preserve">    static int LinearSearch(Book[] books,string title)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for(int i=0;i&lt;books.Length;i++)</w:t>
      </w:r>
      <w:r>
        <w:rPr>
          <w:rFonts w:ascii="Consolas" w:hAnsi="Consolas"/>
          <w:sz w:val="17"/>
        </w:rPr>
        <w:br/>
        <w:t xml:space="preserve">            if(books[i].Title==title) return i;</w:t>
      </w:r>
      <w:r>
        <w:rPr>
          <w:rFonts w:ascii="Consolas" w:hAnsi="Consolas"/>
          <w:sz w:val="17"/>
        </w:rPr>
        <w:br/>
        <w:t xml:space="preserve">        return -1;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static int BinarySearch(Book[] books,string title)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int low=0, high=books.Length-1;</w:t>
      </w:r>
      <w:r>
        <w:rPr>
          <w:rFonts w:ascii="Consolas" w:hAnsi="Consolas"/>
          <w:sz w:val="17"/>
        </w:rPr>
        <w:br/>
        <w:t xml:space="preserve">        while(low&lt;=high)</w:t>
      </w:r>
      <w:r>
        <w:rPr>
          <w:rFonts w:ascii="Consolas" w:hAnsi="Consolas"/>
          <w:sz w:val="17"/>
        </w:rPr>
        <w:br/>
        <w:t xml:space="preserve">        {</w:t>
      </w:r>
      <w:r>
        <w:rPr>
          <w:rFonts w:ascii="Consolas" w:hAnsi="Consolas"/>
          <w:sz w:val="17"/>
        </w:rPr>
        <w:br/>
        <w:t xml:space="preserve">            int mid=(low+high)/2;</w:t>
      </w:r>
      <w:r>
        <w:rPr>
          <w:rFonts w:ascii="Consolas" w:hAnsi="Consolas"/>
          <w:sz w:val="17"/>
        </w:rPr>
        <w:br/>
        <w:t xml:space="preserve">            int cmp=string.Compare(books[mid].Title,title);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    if(cmp==0) return mid;</w:t>
      </w:r>
      <w:r>
        <w:rPr>
          <w:rFonts w:ascii="Consolas" w:hAnsi="Consolas"/>
          <w:sz w:val="17"/>
        </w:rPr>
        <w:br/>
        <w:t xml:space="preserve">            if(cmp&lt;0) low=mid+1;</w:t>
      </w:r>
      <w:r>
        <w:rPr>
          <w:rFonts w:ascii="Consolas" w:hAnsi="Consolas"/>
          <w:sz w:val="17"/>
        </w:rPr>
        <w:br/>
        <w:t xml:space="preserve">            else high=mid-1;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    return -1;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BBCDB03" w14:textId="77777777" w:rsidR="00BF3E74" w:rsidRDefault="00000000">
      <w:pPr>
        <w:pStyle w:val="Heading2"/>
      </w:pPr>
      <w:r>
        <w:t>Sample Output</w:t>
      </w:r>
    </w:p>
    <w:p w14:paraId="772AEF1C" w14:textId="77777777" w:rsidR="00BF3E74" w:rsidRDefault="00000000">
      <w:r>
        <w:t>Books:</w:t>
      </w:r>
      <w:r>
        <w:br/>
        <w:t>101 C Programming Dennis Ritchie</w:t>
      </w:r>
      <w:r>
        <w:br/>
        <w:t>102 Data Structures Mark Allen</w:t>
      </w:r>
      <w:r>
        <w:br/>
        <w:t>103 Python Basics John Smith</w:t>
      </w:r>
      <w:r>
        <w:br/>
      </w:r>
      <w:r>
        <w:br/>
        <w:t>Linear Search for 'Python Basics':</w:t>
      </w:r>
      <w:r>
        <w:br/>
        <w:t>Book Found at Index 2</w:t>
      </w:r>
      <w:r>
        <w:br/>
      </w:r>
      <w:r>
        <w:br/>
        <w:t>Binary Search for 'Python Basics':</w:t>
      </w:r>
      <w:r>
        <w:br/>
        <w:t>Book Found at Index 2</w:t>
      </w:r>
    </w:p>
    <w:p w14:paraId="4523EA06" w14:textId="77777777" w:rsidR="00BF3E74" w:rsidRDefault="00000000">
      <w:pPr>
        <w:pStyle w:val="Heading2"/>
      </w:pPr>
      <w:r>
        <w:t>4. Analysis</w:t>
      </w:r>
    </w:p>
    <w:tbl>
      <w:tblPr>
        <w:tblStyle w:val="PlainTable1"/>
        <w:tblW w:w="9080" w:type="dxa"/>
        <w:tblLook w:val="04A0" w:firstRow="1" w:lastRow="0" w:firstColumn="1" w:lastColumn="0" w:noHBand="0" w:noVBand="1"/>
      </w:tblPr>
      <w:tblGrid>
        <w:gridCol w:w="2270"/>
        <w:gridCol w:w="2270"/>
        <w:gridCol w:w="2270"/>
        <w:gridCol w:w="2270"/>
      </w:tblGrid>
      <w:tr w:rsidR="00BF3E74" w14:paraId="2E5BB8C5" w14:textId="77777777" w:rsidTr="00702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</w:tcPr>
          <w:p w14:paraId="0DD5D4E7" w14:textId="77777777" w:rsidR="00BF3E74" w:rsidRDefault="00000000">
            <w:r>
              <w:t>Algorithm</w:t>
            </w:r>
          </w:p>
        </w:tc>
        <w:tc>
          <w:tcPr>
            <w:tcW w:w="2270" w:type="dxa"/>
          </w:tcPr>
          <w:p w14:paraId="5F556AE6" w14:textId="77777777" w:rsidR="00BF3E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</w:t>
            </w:r>
          </w:p>
        </w:tc>
        <w:tc>
          <w:tcPr>
            <w:tcW w:w="2270" w:type="dxa"/>
          </w:tcPr>
          <w:p w14:paraId="6AF2D03F" w14:textId="77777777" w:rsidR="00BF3E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</w:t>
            </w:r>
          </w:p>
        </w:tc>
        <w:tc>
          <w:tcPr>
            <w:tcW w:w="2270" w:type="dxa"/>
          </w:tcPr>
          <w:p w14:paraId="002BE0CD" w14:textId="77777777" w:rsidR="00BF3E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Worst</w:t>
            </w:r>
          </w:p>
        </w:tc>
      </w:tr>
      <w:tr w:rsidR="00BF3E74" w14:paraId="174177DB" w14:textId="77777777" w:rsidTr="00702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</w:tcPr>
          <w:p w14:paraId="0FCC1C10" w14:textId="77777777" w:rsidR="00BF3E74" w:rsidRDefault="00000000">
            <w:r>
              <w:t>Linear Search</w:t>
            </w:r>
          </w:p>
        </w:tc>
        <w:tc>
          <w:tcPr>
            <w:tcW w:w="2270" w:type="dxa"/>
          </w:tcPr>
          <w:p w14:paraId="245D400C" w14:textId="77777777" w:rsidR="00BF3E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O(1)</w:t>
            </w:r>
          </w:p>
        </w:tc>
        <w:tc>
          <w:tcPr>
            <w:tcW w:w="2270" w:type="dxa"/>
          </w:tcPr>
          <w:p w14:paraId="286EC29C" w14:textId="77777777" w:rsidR="00BF3E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</w:t>
            </w:r>
          </w:p>
        </w:tc>
        <w:tc>
          <w:tcPr>
            <w:tcW w:w="2270" w:type="dxa"/>
          </w:tcPr>
          <w:p w14:paraId="3C2CA1A1" w14:textId="77777777" w:rsidR="00BF3E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</w:t>
            </w:r>
          </w:p>
        </w:tc>
      </w:tr>
      <w:tr w:rsidR="00BF3E74" w14:paraId="627CF21D" w14:textId="77777777" w:rsidTr="00702046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</w:tcPr>
          <w:p w14:paraId="459FC248" w14:textId="77777777" w:rsidR="00BF3E74" w:rsidRDefault="00000000">
            <w:r>
              <w:t>Binary Search</w:t>
            </w:r>
          </w:p>
        </w:tc>
        <w:tc>
          <w:tcPr>
            <w:tcW w:w="2270" w:type="dxa"/>
          </w:tcPr>
          <w:p w14:paraId="1CED2710" w14:textId="77777777" w:rsidR="00BF3E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O(1)</w:t>
            </w:r>
          </w:p>
        </w:tc>
        <w:tc>
          <w:tcPr>
            <w:tcW w:w="2270" w:type="dxa"/>
          </w:tcPr>
          <w:p w14:paraId="510061A9" w14:textId="77777777" w:rsidR="00BF3E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O(log n)</w:t>
            </w:r>
          </w:p>
        </w:tc>
        <w:tc>
          <w:tcPr>
            <w:tcW w:w="2270" w:type="dxa"/>
          </w:tcPr>
          <w:p w14:paraId="16AF69DD" w14:textId="77777777" w:rsidR="00BF3E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O(log n)</w:t>
            </w:r>
          </w:p>
        </w:tc>
      </w:tr>
    </w:tbl>
    <w:p w14:paraId="6E613087" w14:textId="77777777" w:rsidR="00BF3E74" w:rsidRDefault="00000000">
      <w:r>
        <w:br/>
        <w:t>When to Use Each Algorithm:</w:t>
      </w:r>
      <w:r>
        <w:br/>
        <w:t>• Linear Search: Best for small or unsorted datasets.</w:t>
      </w:r>
      <w:r>
        <w:br/>
        <w:t>• Binary Search: Best for large, sorted datasets because it is much faster.</w:t>
      </w:r>
    </w:p>
    <w:p w14:paraId="218F9DC3" w14:textId="77777777" w:rsidR="00BF3E74" w:rsidRDefault="00000000">
      <w:pPr>
        <w:pStyle w:val="Heading2"/>
      </w:pPr>
      <w:r>
        <w:t>Conclusion</w:t>
      </w:r>
    </w:p>
    <w:p w14:paraId="1DA3F8EA" w14:textId="77777777" w:rsidR="00BF3E74" w:rsidRDefault="00000000">
      <w:r>
        <w:t>Linear Search is simple and works on any dataset, while Binary Search offers significantly better performance on sorted data. For large library collections, Binary Search is the preferred choice.</w:t>
      </w:r>
    </w:p>
    <w:sectPr w:rsidR="00BF3E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288681">
    <w:abstractNumId w:val="8"/>
  </w:num>
  <w:num w:numId="2" w16cid:durableId="389111838">
    <w:abstractNumId w:val="6"/>
  </w:num>
  <w:num w:numId="3" w16cid:durableId="1179731974">
    <w:abstractNumId w:val="5"/>
  </w:num>
  <w:num w:numId="4" w16cid:durableId="1209031382">
    <w:abstractNumId w:val="4"/>
  </w:num>
  <w:num w:numId="5" w16cid:durableId="1945456132">
    <w:abstractNumId w:val="7"/>
  </w:num>
  <w:num w:numId="6" w16cid:durableId="1905293725">
    <w:abstractNumId w:val="3"/>
  </w:num>
  <w:num w:numId="7" w16cid:durableId="1137838145">
    <w:abstractNumId w:val="2"/>
  </w:num>
  <w:num w:numId="8" w16cid:durableId="2145537741">
    <w:abstractNumId w:val="1"/>
  </w:num>
  <w:num w:numId="9" w16cid:durableId="98416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2046"/>
    <w:rsid w:val="007A4AFD"/>
    <w:rsid w:val="00AA1D8D"/>
    <w:rsid w:val="00B47730"/>
    <w:rsid w:val="00BF3E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B8E89"/>
  <w14:defaultImageDpi w14:val="300"/>
  <w15:docId w15:val="{57617C1C-B999-40E8-B837-41C14791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7020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GALAM PRATHIBHA</cp:lastModifiedBy>
  <cp:revision>2</cp:revision>
  <dcterms:created xsi:type="dcterms:W3CDTF">2013-12-23T23:15:00Z</dcterms:created>
  <dcterms:modified xsi:type="dcterms:W3CDTF">2026-07-17T06:53:00Z</dcterms:modified>
  <cp:category/>
</cp:coreProperties>
</file>