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7D24" w14:textId="783058BC" w:rsidR="00E467BD" w:rsidRDefault="00000000">
      <w:pPr>
        <w:pStyle w:val="Heading1"/>
      </w:pPr>
      <w:r>
        <w:t xml:space="preserve">Exercise 4: Employee Management System </w:t>
      </w:r>
    </w:p>
    <w:p w14:paraId="6F29D1B9" w14:textId="77777777" w:rsidR="00E467BD" w:rsidRDefault="00000000">
      <w:pPr>
        <w:pStyle w:val="Heading2"/>
      </w:pPr>
      <w:r>
        <w:t>Aim</w:t>
      </w:r>
    </w:p>
    <w:p w14:paraId="325FABF5" w14:textId="77777777" w:rsidR="00E467BD" w:rsidRDefault="00000000">
      <w:r>
        <w:t>To implement an Employee Management System using arrays and perform add, search, traverse, and delete operations.</w:t>
      </w:r>
    </w:p>
    <w:p w14:paraId="1B549253" w14:textId="77777777" w:rsidR="00E467BD" w:rsidRDefault="00000000">
      <w:pPr>
        <w:pStyle w:val="Heading2"/>
      </w:pPr>
      <w:r>
        <w:t>Scenario</w:t>
      </w:r>
    </w:p>
    <w:p w14:paraId="167E3619" w14:textId="77777777" w:rsidR="00E467BD" w:rsidRDefault="00000000">
      <w:r>
        <w:t>A company needs an efficient system to manage employee records using arrays.</w:t>
      </w:r>
    </w:p>
    <w:p w14:paraId="02EE1C8D" w14:textId="77777777" w:rsidR="00E467BD" w:rsidRDefault="00000000">
      <w:pPr>
        <w:pStyle w:val="Heading2"/>
      </w:pPr>
      <w:r>
        <w:t>1. Understanding Array Representation</w:t>
      </w:r>
    </w:p>
    <w:p w14:paraId="03C9FAEF" w14:textId="77777777" w:rsidR="00E467BD" w:rsidRDefault="00000000">
      <w:r>
        <w:t>Arrays store elements of the same type in contiguous memory locations. Each element is accessed using its index.</w:t>
      </w:r>
      <w:r>
        <w:br/>
      </w:r>
      <w:r>
        <w:br/>
        <w:t>Advantages:</w:t>
      </w:r>
      <w:r>
        <w:br/>
        <w:t>• Fast random access (O(1)).</w:t>
      </w:r>
      <w:r>
        <w:br/>
        <w:t>• Simple implementation.</w:t>
      </w:r>
      <w:r>
        <w:br/>
        <w:t>• Memory efficient.</w:t>
      </w:r>
      <w:r>
        <w:br/>
        <w:t>• Suitable for fixed-size data.</w:t>
      </w:r>
    </w:p>
    <w:p w14:paraId="76AC4EA8" w14:textId="77777777" w:rsidR="00E467BD" w:rsidRDefault="00000000">
      <w:pPr>
        <w:pStyle w:val="Heading2"/>
      </w:pPr>
      <w:r>
        <w:t>2. Setup</w:t>
      </w:r>
    </w:p>
    <w:p w14:paraId="4B527DD4" w14:textId="77777777" w:rsidR="00E467BD" w:rsidRDefault="00000000">
      <w:r>
        <w:t>Create an Employee class with EmployeeId, Name, Position, and Salary.</w:t>
      </w:r>
      <w:r>
        <w:br/>
        <w:t>Software: Visual Studio / .NET SDK / VS Code</w:t>
      </w:r>
    </w:p>
    <w:p w14:paraId="36B213D8" w14:textId="75E24937" w:rsidR="00E467BD" w:rsidRDefault="00000000">
      <w:pPr>
        <w:pStyle w:val="Heading2"/>
      </w:pPr>
      <w:r>
        <w:t>3. Implementation</w:t>
      </w:r>
    </w:p>
    <w:p w14:paraId="68B01989" w14:textId="77777777" w:rsidR="00E467BD" w:rsidRDefault="00000000">
      <w:r>
        <w:rPr>
          <w:rFonts w:ascii="Consolas" w:hAnsi="Consolas"/>
          <w:sz w:val="17"/>
        </w:rPr>
        <w:t>using System;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Employee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  public int EmployeeId;</w:t>
      </w:r>
      <w:r>
        <w:rPr>
          <w:rFonts w:ascii="Consolas" w:hAnsi="Consolas"/>
          <w:sz w:val="17"/>
        </w:rPr>
        <w:br/>
        <w:t xml:space="preserve">    public string Name;</w:t>
      </w:r>
      <w:r>
        <w:rPr>
          <w:rFonts w:ascii="Consolas" w:hAnsi="Consolas"/>
          <w:sz w:val="17"/>
        </w:rPr>
        <w:br/>
        <w:t xml:space="preserve">    public string Position;</w:t>
      </w:r>
      <w:r>
        <w:rPr>
          <w:rFonts w:ascii="Consolas" w:hAnsi="Consolas"/>
          <w:sz w:val="17"/>
        </w:rPr>
        <w:br/>
        <w:t xml:space="preserve">    public double Salary;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Employee(int id,string name,string position,double salary)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EmployeeId=id;</w:t>
      </w:r>
      <w:r>
        <w:rPr>
          <w:rFonts w:ascii="Consolas" w:hAnsi="Consolas"/>
          <w:sz w:val="17"/>
        </w:rPr>
        <w:br/>
        <w:t xml:space="preserve">        Name=name;</w:t>
      </w:r>
      <w:r>
        <w:rPr>
          <w:rFonts w:ascii="Consolas" w:hAnsi="Consolas"/>
          <w:sz w:val="17"/>
        </w:rPr>
        <w:br/>
        <w:t xml:space="preserve">        Position=position;</w:t>
      </w:r>
      <w:r>
        <w:rPr>
          <w:rFonts w:ascii="Consolas" w:hAnsi="Consolas"/>
          <w:sz w:val="17"/>
        </w:rPr>
        <w:br/>
        <w:t xml:space="preserve">        Salary=salary;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Program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  static Employee[] employees=new Employee[5];</w:t>
      </w:r>
      <w:r>
        <w:rPr>
          <w:rFonts w:ascii="Consolas" w:hAnsi="Consolas"/>
          <w:sz w:val="17"/>
        </w:rPr>
        <w:br/>
        <w:t xml:space="preserve">    static int count=0;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static void AddEmployee(Employee emp)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if(count&lt;employees.Length)</w:t>
      </w:r>
      <w:r>
        <w:rPr>
          <w:rFonts w:ascii="Consolas" w:hAnsi="Consolas"/>
          <w:sz w:val="17"/>
        </w:rPr>
        <w:br/>
        <w:t xml:space="preserve">            employees[count++]=emp;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static void SearchEmployee(int id)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for(int i=0;i&lt;count;i++)</w:t>
      </w:r>
      <w:r>
        <w:rPr>
          <w:rFonts w:ascii="Consolas" w:hAnsi="Consolas"/>
          <w:sz w:val="17"/>
        </w:rPr>
        <w:br/>
        <w:t xml:space="preserve">            if(employees[i].EmployeeId==id)</w:t>
      </w:r>
      <w:r>
        <w:rPr>
          <w:rFonts w:ascii="Consolas" w:hAnsi="Consolas"/>
          <w:sz w:val="17"/>
        </w:rPr>
        <w:br/>
        <w:t xml:space="preserve">                Console.WriteLine(employees[i].Name);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static void Traverse()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for(int i=0;i&lt;count;i++)</w:t>
      </w:r>
      <w:r>
        <w:rPr>
          <w:rFonts w:ascii="Consolas" w:hAnsi="Consolas"/>
          <w:sz w:val="17"/>
        </w:rPr>
        <w:br/>
        <w:t xml:space="preserve">            Console.WriteLine($"{employees[i].EmployeeId} {employees[i].Name}");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static void DeleteEmployee(int id)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for(int i=0;i&lt;count;i++)</w:t>
      </w:r>
      <w:r>
        <w:rPr>
          <w:rFonts w:ascii="Consolas" w:hAnsi="Consolas"/>
          <w:sz w:val="17"/>
        </w:rPr>
        <w:br/>
        <w:t xml:space="preserve">            if(employees[i].EmployeeId==id)</w:t>
      </w:r>
      <w:r>
        <w:rPr>
          <w:rFonts w:ascii="Consolas" w:hAnsi="Consolas"/>
          <w:sz w:val="17"/>
        </w:rPr>
        <w:br/>
        <w:t xml:space="preserve">            {</w:t>
      </w:r>
      <w:r>
        <w:rPr>
          <w:rFonts w:ascii="Consolas" w:hAnsi="Consolas"/>
          <w:sz w:val="17"/>
        </w:rPr>
        <w:br/>
        <w:t xml:space="preserve">                for(int j=i;j&lt;count-1;j++)</w:t>
      </w:r>
      <w:r>
        <w:rPr>
          <w:rFonts w:ascii="Consolas" w:hAnsi="Consolas"/>
          <w:sz w:val="17"/>
        </w:rPr>
        <w:br/>
        <w:t xml:space="preserve">                    employees[j]=employees[j+1];</w:t>
      </w:r>
      <w:r>
        <w:rPr>
          <w:rFonts w:ascii="Consolas" w:hAnsi="Consolas"/>
          <w:sz w:val="17"/>
        </w:rPr>
        <w:br/>
        <w:t xml:space="preserve">                count--;</w:t>
      </w:r>
      <w:r>
        <w:rPr>
          <w:rFonts w:ascii="Consolas" w:hAnsi="Consolas"/>
          <w:sz w:val="17"/>
        </w:rPr>
        <w:br/>
        <w:t xml:space="preserve">                break;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46D09554" w14:textId="77777777" w:rsidR="00E467BD" w:rsidRDefault="00000000">
      <w:pPr>
        <w:pStyle w:val="Heading2"/>
      </w:pPr>
      <w:r>
        <w:t>Sample Output</w:t>
      </w:r>
    </w:p>
    <w:p w14:paraId="4AFD9B52" w14:textId="77777777" w:rsidR="00E467BD" w:rsidRDefault="00000000">
      <w:r>
        <w:t>Employees:</w:t>
      </w:r>
      <w:r>
        <w:br/>
        <w:t>101 Rahul</w:t>
      </w:r>
      <w:r>
        <w:br/>
        <w:t>102 Priya</w:t>
      </w:r>
      <w:r>
        <w:br/>
        <w:t>103 Kiran</w:t>
      </w:r>
      <w:r>
        <w:br/>
      </w:r>
      <w:r>
        <w:br/>
        <w:t>Search Employee 102:</w:t>
      </w:r>
      <w:r>
        <w:br/>
        <w:t>Priya</w:t>
      </w:r>
      <w:r>
        <w:br/>
      </w:r>
      <w:r>
        <w:br/>
        <w:t>After Deleting Employee 102:</w:t>
      </w:r>
      <w:r>
        <w:br/>
        <w:t>101 Rahul</w:t>
      </w:r>
      <w:r>
        <w:br/>
        <w:t>103 Kiran</w:t>
      </w:r>
    </w:p>
    <w:p w14:paraId="2B50F946" w14:textId="77777777" w:rsidR="00017D35" w:rsidRDefault="00017D35"/>
    <w:p w14:paraId="0ED7B05D" w14:textId="77777777" w:rsidR="00017D35" w:rsidRDefault="00017D35"/>
    <w:p w14:paraId="776C0CB2" w14:textId="77777777" w:rsidR="00017D35" w:rsidRDefault="00017D35"/>
    <w:p w14:paraId="7E3C7087" w14:textId="77777777" w:rsidR="00E467BD" w:rsidRDefault="00000000">
      <w:pPr>
        <w:pStyle w:val="Heading2"/>
      </w:pPr>
      <w:r>
        <w:lastRenderedPageBreak/>
        <w:t>4. Analysis</w:t>
      </w:r>
    </w:p>
    <w:tbl>
      <w:tblPr>
        <w:tblStyle w:val="PlainTable1"/>
        <w:tblW w:w="8974" w:type="dxa"/>
        <w:tblLook w:val="04A0" w:firstRow="1" w:lastRow="0" w:firstColumn="1" w:lastColumn="0" w:noHBand="0" w:noVBand="1"/>
      </w:tblPr>
      <w:tblGrid>
        <w:gridCol w:w="4487"/>
        <w:gridCol w:w="4487"/>
      </w:tblGrid>
      <w:tr w:rsidR="00E467BD" w14:paraId="31493AE2" w14:textId="77777777" w:rsidTr="00017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7" w:type="dxa"/>
          </w:tcPr>
          <w:p w14:paraId="6FB5DFC7" w14:textId="77777777" w:rsidR="00E467BD" w:rsidRDefault="00000000">
            <w:r>
              <w:t>Operation</w:t>
            </w:r>
          </w:p>
        </w:tc>
        <w:tc>
          <w:tcPr>
            <w:tcW w:w="4487" w:type="dxa"/>
          </w:tcPr>
          <w:p w14:paraId="2F56D57F" w14:textId="77777777" w:rsidR="00E467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Complexity</w:t>
            </w:r>
          </w:p>
        </w:tc>
      </w:tr>
      <w:tr w:rsidR="00E467BD" w14:paraId="10CB0496" w14:textId="77777777" w:rsidTr="00017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7" w:type="dxa"/>
          </w:tcPr>
          <w:p w14:paraId="6164D075" w14:textId="77777777" w:rsidR="00E467BD" w:rsidRDefault="00000000">
            <w:r>
              <w:t>Add</w:t>
            </w:r>
          </w:p>
        </w:tc>
        <w:tc>
          <w:tcPr>
            <w:tcW w:w="4487" w:type="dxa"/>
          </w:tcPr>
          <w:p w14:paraId="739E08F8" w14:textId="77777777" w:rsidR="00E467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O(1)</w:t>
            </w:r>
          </w:p>
        </w:tc>
      </w:tr>
      <w:tr w:rsidR="00E467BD" w14:paraId="1986A1FB" w14:textId="77777777" w:rsidTr="00017D35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7" w:type="dxa"/>
          </w:tcPr>
          <w:p w14:paraId="577BB6F2" w14:textId="77777777" w:rsidR="00E467BD" w:rsidRDefault="00000000">
            <w:r>
              <w:t>Search</w:t>
            </w:r>
          </w:p>
        </w:tc>
        <w:tc>
          <w:tcPr>
            <w:tcW w:w="4487" w:type="dxa"/>
          </w:tcPr>
          <w:p w14:paraId="4026548E" w14:textId="77777777" w:rsidR="00E467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O(n)</w:t>
            </w:r>
          </w:p>
        </w:tc>
      </w:tr>
      <w:tr w:rsidR="00E467BD" w14:paraId="642C3566" w14:textId="77777777" w:rsidTr="00017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7" w:type="dxa"/>
          </w:tcPr>
          <w:p w14:paraId="5D00DE38" w14:textId="77777777" w:rsidR="00E467BD" w:rsidRDefault="00000000">
            <w:r>
              <w:t>Traverse</w:t>
            </w:r>
          </w:p>
        </w:tc>
        <w:tc>
          <w:tcPr>
            <w:tcW w:w="4487" w:type="dxa"/>
          </w:tcPr>
          <w:p w14:paraId="0559E17D" w14:textId="77777777" w:rsidR="00E467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</w:tc>
      </w:tr>
      <w:tr w:rsidR="00E467BD" w14:paraId="404838C9" w14:textId="77777777" w:rsidTr="00017D35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7" w:type="dxa"/>
          </w:tcPr>
          <w:p w14:paraId="0F0984B7" w14:textId="77777777" w:rsidR="00E467BD" w:rsidRDefault="00000000">
            <w:r>
              <w:t>Delete</w:t>
            </w:r>
          </w:p>
        </w:tc>
        <w:tc>
          <w:tcPr>
            <w:tcW w:w="4487" w:type="dxa"/>
          </w:tcPr>
          <w:p w14:paraId="7B352137" w14:textId="77777777" w:rsidR="00E467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O(n)</w:t>
            </w:r>
          </w:p>
        </w:tc>
      </w:tr>
    </w:tbl>
    <w:p w14:paraId="2DB74FF6" w14:textId="77777777" w:rsidR="00E467BD" w:rsidRDefault="00000000">
      <w:r>
        <w:br/>
        <w:t>Limitations of Arrays:</w:t>
      </w:r>
      <w:r>
        <w:br/>
        <w:t>• Fixed size.</w:t>
      </w:r>
      <w:r>
        <w:br/>
        <w:t>• Insertion and deletion require shifting elements.</w:t>
      </w:r>
      <w:r>
        <w:br/>
        <w:t>• Inefficient for frequently changing data.</w:t>
      </w:r>
      <w:r>
        <w:br/>
      </w:r>
      <w:r>
        <w:br/>
        <w:t>When to Use Arrays:</w:t>
      </w:r>
      <w:r>
        <w:br/>
        <w:t>• When the number of records is fixed.</w:t>
      </w:r>
      <w:r>
        <w:br/>
        <w:t>• When fast index-based access is required.</w:t>
      </w:r>
    </w:p>
    <w:p w14:paraId="6C835B25" w14:textId="77777777" w:rsidR="00E467BD" w:rsidRDefault="00000000">
      <w:pPr>
        <w:pStyle w:val="Heading2"/>
      </w:pPr>
      <w:r>
        <w:t>Conclusion</w:t>
      </w:r>
    </w:p>
    <w:p w14:paraId="064C7EED" w14:textId="77777777" w:rsidR="00E467BD" w:rsidRDefault="00000000">
      <w:r>
        <w:t>Arrays provide fast access to employee records and are suitable for fixed-size datasets. However, due to their fixed size and costly insertion/deletion operations, dynamic collections such as List&lt;T&gt; are preferred for applications where records change frequently.</w:t>
      </w:r>
    </w:p>
    <w:sectPr w:rsidR="00E467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353463">
    <w:abstractNumId w:val="8"/>
  </w:num>
  <w:num w:numId="2" w16cid:durableId="533427008">
    <w:abstractNumId w:val="6"/>
  </w:num>
  <w:num w:numId="3" w16cid:durableId="695690124">
    <w:abstractNumId w:val="5"/>
  </w:num>
  <w:num w:numId="4" w16cid:durableId="443886853">
    <w:abstractNumId w:val="4"/>
  </w:num>
  <w:num w:numId="5" w16cid:durableId="1999453523">
    <w:abstractNumId w:val="7"/>
  </w:num>
  <w:num w:numId="6" w16cid:durableId="1298493258">
    <w:abstractNumId w:val="3"/>
  </w:num>
  <w:num w:numId="7" w16cid:durableId="500892402">
    <w:abstractNumId w:val="2"/>
  </w:num>
  <w:num w:numId="8" w16cid:durableId="1124494909">
    <w:abstractNumId w:val="1"/>
  </w:num>
  <w:num w:numId="9" w16cid:durableId="82832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D35"/>
    <w:rsid w:val="00034616"/>
    <w:rsid w:val="0006063C"/>
    <w:rsid w:val="0015074B"/>
    <w:rsid w:val="0029639D"/>
    <w:rsid w:val="00326F90"/>
    <w:rsid w:val="007A4AFD"/>
    <w:rsid w:val="00AA1D8D"/>
    <w:rsid w:val="00B47730"/>
    <w:rsid w:val="00CB0664"/>
    <w:rsid w:val="00E467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BFC15"/>
  <w14:defaultImageDpi w14:val="300"/>
  <w15:docId w15:val="{57617C1C-B999-40E8-B837-41C14791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017D3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GALAM PRATHIBHA</cp:lastModifiedBy>
  <cp:revision>2</cp:revision>
  <dcterms:created xsi:type="dcterms:W3CDTF">2013-12-23T23:15:00Z</dcterms:created>
  <dcterms:modified xsi:type="dcterms:W3CDTF">2026-07-17T06:46:00Z</dcterms:modified>
  <cp:category/>
</cp:coreProperties>
</file>