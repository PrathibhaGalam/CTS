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9311A" w14:textId="5D728D95" w:rsidR="004722C0" w:rsidRDefault="00000000">
      <w:pPr>
        <w:pStyle w:val="Heading1"/>
      </w:pPr>
      <w:r>
        <w:t>Exercise 5: Task Management System</w:t>
      </w:r>
    </w:p>
    <w:p w14:paraId="43ADA084" w14:textId="77777777" w:rsidR="004722C0" w:rsidRDefault="00000000">
      <w:pPr>
        <w:pStyle w:val="Heading2"/>
      </w:pPr>
      <w:r>
        <w:t>Aim</w:t>
      </w:r>
    </w:p>
    <w:p w14:paraId="76F3BB45" w14:textId="77777777" w:rsidR="004722C0" w:rsidRDefault="00000000">
      <w:r>
        <w:t>To implement a Task Management System using a Singly Linked List and perform add, search, traverse, and delete operations.</w:t>
      </w:r>
    </w:p>
    <w:p w14:paraId="7F6445AA" w14:textId="77777777" w:rsidR="004722C0" w:rsidRDefault="00000000">
      <w:pPr>
        <w:pStyle w:val="Heading2"/>
      </w:pPr>
      <w:r>
        <w:t>Scenario</w:t>
      </w:r>
    </w:p>
    <w:p w14:paraId="44D197D9" w14:textId="77777777" w:rsidR="004722C0" w:rsidRDefault="00000000">
      <w:r>
        <w:t>Tasks in a task management system should be managed efficiently as they are frequently added and removed.</w:t>
      </w:r>
    </w:p>
    <w:p w14:paraId="37BB3ADF" w14:textId="77777777" w:rsidR="004722C0" w:rsidRDefault="00000000">
      <w:pPr>
        <w:pStyle w:val="Heading2"/>
      </w:pPr>
      <w:r>
        <w:t>1. Understanding Linked Lists</w:t>
      </w:r>
    </w:p>
    <w:p w14:paraId="24CE4B17" w14:textId="0C94EA62" w:rsidR="004722C0" w:rsidRDefault="00000000">
      <w:r>
        <w:t>Singly Linked List: Each node contains data and a pointer to the next node. Memory efficient and easy to implement.</w:t>
      </w:r>
      <w:r>
        <w:br/>
      </w:r>
      <w:r>
        <w:br/>
        <w:t>Doubly Linked List: Each node contains pointers to both previous and next nodes, allowing traversal in both directions but using extra memory.</w:t>
      </w:r>
    </w:p>
    <w:p w14:paraId="6EACE78D" w14:textId="6D22BE6D" w:rsidR="00F52DEC" w:rsidRDefault="00F52DEC">
      <w:r>
        <w:rPr>
          <w:noProof/>
        </w:rPr>
        <w:drawing>
          <wp:inline distT="0" distB="0" distL="0" distR="0" wp14:anchorId="68F05F3F" wp14:editId="4DD1BF50">
            <wp:extent cx="5486400" cy="2475230"/>
            <wp:effectExtent l="0" t="0" r="0" b="1270"/>
            <wp:docPr id="40001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11036" name="Picture 4000110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6F2D" w14:textId="77777777" w:rsidR="004722C0" w:rsidRDefault="00000000">
      <w:pPr>
        <w:pStyle w:val="Heading2"/>
      </w:pPr>
      <w:r>
        <w:t>2. Setup</w:t>
      </w:r>
    </w:p>
    <w:p w14:paraId="7F6CBF33" w14:textId="77777777" w:rsidR="004722C0" w:rsidRDefault="00000000">
      <w:r>
        <w:t>Create a Task class with TaskId, TaskName, and Status.</w:t>
      </w:r>
      <w:r>
        <w:br/>
        <w:t>Software: Visual Studio / VS Code / .NET SDK</w:t>
      </w:r>
    </w:p>
    <w:p w14:paraId="09F00E07" w14:textId="17CDA30A" w:rsidR="004722C0" w:rsidRDefault="00000000">
      <w:pPr>
        <w:pStyle w:val="Heading2"/>
      </w:pPr>
      <w:r>
        <w:t>3.  Implementation</w:t>
      </w:r>
    </w:p>
    <w:p w14:paraId="5956D7D1" w14:textId="77777777" w:rsidR="004722C0" w:rsidRDefault="00000000">
      <w:r>
        <w:rPr>
          <w:rFonts w:ascii="Consolas" w:hAnsi="Consolas"/>
          <w:sz w:val="17"/>
        </w:rPr>
        <w:t>using System;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Task</w:t>
      </w:r>
      <w:r>
        <w:rPr>
          <w:rFonts w:ascii="Consolas" w:hAnsi="Consolas"/>
          <w:sz w:val="17"/>
        </w:rPr>
        <w:br/>
        <w:t>{</w:t>
      </w:r>
      <w:r>
        <w:rPr>
          <w:rFonts w:ascii="Consolas" w:hAnsi="Consolas"/>
          <w:sz w:val="17"/>
        </w:rPr>
        <w:br/>
        <w:t xml:space="preserve">    public int TaskId;</w:t>
      </w:r>
      <w:r>
        <w:rPr>
          <w:rFonts w:ascii="Consolas" w:hAnsi="Consolas"/>
          <w:sz w:val="17"/>
        </w:rPr>
        <w:br/>
        <w:t xml:space="preserve">    public string TaskName;</w:t>
      </w:r>
      <w:r>
        <w:rPr>
          <w:rFonts w:ascii="Consolas" w:hAnsi="Consolas"/>
          <w:sz w:val="17"/>
        </w:rPr>
        <w:br/>
        <w:t xml:space="preserve">    public string Status;</w:t>
      </w:r>
      <w:r>
        <w:rPr>
          <w:rFonts w:ascii="Consolas" w:hAnsi="Consolas"/>
          <w:sz w:val="17"/>
        </w:rPr>
        <w:br/>
        <w:t xml:space="preserve">    public Task Next;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 xml:space="preserve">    public Task(int id,string name,string status)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  TaskId=id;</w:t>
      </w:r>
      <w:r>
        <w:rPr>
          <w:rFonts w:ascii="Consolas" w:hAnsi="Consolas"/>
          <w:sz w:val="17"/>
        </w:rPr>
        <w:br/>
        <w:t xml:space="preserve">        TaskName=name;</w:t>
      </w:r>
      <w:r>
        <w:rPr>
          <w:rFonts w:ascii="Consolas" w:hAnsi="Consolas"/>
          <w:sz w:val="17"/>
        </w:rPr>
        <w:br/>
        <w:t xml:space="preserve">        Status=status;</w:t>
      </w:r>
      <w:r>
        <w:rPr>
          <w:rFonts w:ascii="Consolas" w:hAnsi="Consolas"/>
          <w:sz w:val="17"/>
        </w:rPr>
        <w:br/>
        <w:t xml:space="preserve">        Next=null;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TaskList</w:t>
      </w:r>
      <w:r>
        <w:rPr>
          <w:rFonts w:ascii="Consolas" w:hAnsi="Consolas"/>
          <w:sz w:val="17"/>
        </w:rPr>
        <w:br/>
        <w:t>{</w:t>
      </w:r>
      <w:r>
        <w:rPr>
          <w:rFonts w:ascii="Consolas" w:hAnsi="Consolas"/>
          <w:sz w:val="17"/>
        </w:rPr>
        <w:br/>
        <w:t xml:space="preserve">    Task head=null;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void Add(Task node)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  if(head==null){ head=node; return; }</w:t>
      </w:r>
      <w:r>
        <w:rPr>
          <w:rFonts w:ascii="Consolas" w:hAnsi="Consolas"/>
          <w:sz w:val="17"/>
        </w:rPr>
        <w:br/>
        <w:t xml:space="preserve">        Task temp=head;</w:t>
      </w:r>
      <w:r>
        <w:rPr>
          <w:rFonts w:ascii="Consolas" w:hAnsi="Consolas"/>
          <w:sz w:val="17"/>
        </w:rPr>
        <w:br/>
        <w:t xml:space="preserve">        while(temp.Next!=null) temp=temp.Next;</w:t>
      </w:r>
      <w:r>
        <w:rPr>
          <w:rFonts w:ascii="Consolas" w:hAnsi="Consolas"/>
          <w:sz w:val="17"/>
        </w:rPr>
        <w:br/>
        <w:t xml:space="preserve">        temp.Next=node;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void Search(int id)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  Task temp=head;</w:t>
      </w:r>
      <w:r>
        <w:rPr>
          <w:rFonts w:ascii="Consolas" w:hAnsi="Consolas"/>
          <w:sz w:val="17"/>
        </w:rPr>
        <w:br/>
        <w:t xml:space="preserve">        while(temp!=null)</w:t>
      </w:r>
      <w:r>
        <w:rPr>
          <w:rFonts w:ascii="Consolas" w:hAnsi="Consolas"/>
          <w:sz w:val="17"/>
        </w:rPr>
        <w:br/>
        <w:t xml:space="preserve">        {</w:t>
      </w:r>
      <w:r>
        <w:rPr>
          <w:rFonts w:ascii="Consolas" w:hAnsi="Consolas"/>
          <w:sz w:val="17"/>
        </w:rPr>
        <w:br/>
        <w:t xml:space="preserve">            if(temp.TaskId==id)</w:t>
      </w:r>
      <w:r>
        <w:rPr>
          <w:rFonts w:ascii="Consolas" w:hAnsi="Consolas"/>
          <w:sz w:val="17"/>
        </w:rPr>
        <w:br/>
        <w:t xml:space="preserve">            {</w:t>
      </w:r>
      <w:r>
        <w:rPr>
          <w:rFonts w:ascii="Consolas" w:hAnsi="Consolas"/>
          <w:sz w:val="17"/>
        </w:rPr>
        <w:br/>
        <w:t xml:space="preserve">                Console.WriteLine(temp.TaskName);</w:t>
      </w:r>
      <w:r>
        <w:rPr>
          <w:rFonts w:ascii="Consolas" w:hAnsi="Consolas"/>
          <w:sz w:val="17"/>
        </w:rPr>
        <w:br/>
        <w:t xml:space="preserve">                return;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temp=temp.Next;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void Traverse()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  Task temp=head;</w:t>
      </w:r>
      <w:r>
        <w:rPr>
          <w:rFonts w:ascii="Consolas" w:hAnsi="Consolas"/>
          <w:sz w:val="17"/>
        </w:rPr>
        <w:br/>
        <w:t xml:space="preserve">        while(temp!=null)</w:t>
      </w:r>
      <w:r>
        <w:rPr>
          <w:rFonts w:ascii="Consolas" w:hAnsi="Consolas"/>
          <w:sz w:val="17"/>
        </w:rPr>
        <w:br/>
        <w:t xml:space="preserve">        {</w:t>
      </w:r>
      <w:r>
        <w:rPr>
          <w:rFonts w:ascii="Consolas" w:hAnsi="Consolas"/>
          <w:sz w:val="17"/>
        </w:rPr>
        <w:br/>
        <w:t xml:space="preserve">            Console.WriteLine($"{temp.TaskId} {temp.TaskName} {temp.Status}");</w:t>
      </w:r>
      <w:r>
        <w:rPr>
          <w:rFonts w:ascii="Consolas" w:hAnsi="Consolas"/>
          <w:sz w:val="17"/>
        </w:rPr>
        <w:br/>
        <w:t xml:space="preserve">            temp=temp.Next;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void Delete(int id)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  if(head==null) return;</w:t>
      </w:r>
      <w:r>
        <w:rPr>
          <w:rFonts w:ascii="Consolas" w:hAnsi="Consolas"/>
          <w:sz w:val="17"/>
        </w:rPr>
        <w:br/>
        <w:t xml:space="preserve">        if(head.TaskId==id){ head=head.Next; return;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Task temp=head;</w:t>
      </w:r>
      <w:r>
        <w:rPr>
          <w:rFonts w:ascii="Consolas" w:hAnsi="Consolas"/>
          <w:sz w:val="17"/>
        </w:rPr>
        <w:br/>
        <w:t xml:space="preserve">        while(temp.Next!=null &amp;&amp; temp.Next.TaskId!=id)</w:t>
      </w:r>
      <w:r>
        <w:rPr>
          <w:rFonts w:ascii="Consolas" w:hAnsi="Consolas"/>
          <w:sz w:val="17"/>
        </w:rPr>
        <w:br/>
        <w:t xml:space="preserve">            temp=temp.Next;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if(temp.Next!=null)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    temp.Next=temp.Next.Next;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3A24C62" w14:textId="77777777" w:rsidR="004722C0" w:rsidRDefault="00000000">
      <w:pPr>
        <w:pStyle w:val="Heading2"/>
      </w:pPr>
      <w:r>
        <w:t>Sample Output</w:t>
      </w:r>
    </w:p>
    <w:p w14:paraId="3459352D" w14:textId="77777777" w:rsidR="004722C0" w:rsidRDefault="00000000">
      <w:r>
        <w:t>Tasks:</w:t>
      </w:r>
      <w:r>
        <w:br/>
        <w:t>1 Design Completed</w:t>
      </w:r>
      <w:r>
        <w:br/>
        <w:t>2 Coding In Progress</w:t>
      </w:r>
      <w:r>
        <w:br/>
        <w:t>3 Testing Pending</w:t>
      </w:r>
      <w:r>
        <w:br/>
      </w:r>
      <w:r>
        <w:br/>
        <w:t>Search Task 2:</w:t>
      </w:r>
      <w:r>
        <w:br/>
        <w:t>Coding</w:t>
      </w:r>
      <w:r>
        <w:br/>
      </w:r>
      <w:r>
        <w:br/>
        <w:t>After Deleting Task 2:</w:t>
      </w:r>
      <w:r>
        <w:br/>
        <w:t>1 Design Completed</w:t>
      </w:r>
      <w:r>
        <w:br/>
        <w:t>3 Testing Pending</w:t>
      </w:r>
    </w:p>
    <w:p w14:paraId="5D59D6A3" w14:textId="77777777" w:rsidR="004722C0" w:rsidRDefault="00000000">
      <w:pPr>
        <w:pStyle w:val="Heading2"/>
      </w:pPr>
      <w:r>
        <w:t>4. Analysis</w:t>
      </w:r>
    </w:p>
    <w:p w14:paraId="0936A1D8" w14:textId="77777777" w:rsidR="00F52DEC" w:rsidRPr="00F52DEC" w:rsidRDefault="00F52DEC" w:rsidP="00F52DEC"/>
    <w:tbl>
      <w:tblPr>
        <w:tblStyle w:val="PlainTable1"/>
        <w:tblW w:w="9322" w:type="dxa"/>
        <w:tblLook w:val="04A0" w:firstRow="1" w:lastRow="0" w:firstColumn="1" w:lastColumn="0" w:noHBand="0" w:noVBand="1"/>
      </w:tblPr>
      <w:tblGrid>
        <w:gridCol w:w="4661"/>
        <w:gridCol w:w="4661"/>
      </w:tblGrid>
      <w:tr w:rsidR="004722C0" w14:paraId="2D0952A5" w14:textId="77777777" w:rsidTr="00F52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</w:tcPr>
          <w:p w14:paraId="5A8C1C81" w14:textId="77777777" w:rsidR="004722C0" w:rsidRDefault="00000000">
            <w:r>
              <w:t>Operation</w:t>
            </w:r>
          </w:p>
        </w:tc>
        <w:tc>
          <w:tcPr>
            <w:tcW w:w="4661" w:type="dxa"/>
          </w:tcPr>
          <w:p w14:paraId="4C2E7347" w14:textId="77777777" w:rsidR="004722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 Complexity</w:t>
            </w:r>
          </w:p>
        </w:tc>
      </w:tr>
      <w:tr w:rsidR="004722C0" w14:paraId="073EB8AF" w14:textId="77777777" w:rsidTr="00F52D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</w:tcPr>
          <w:p w14:paraId="59B45457" w14:textId="77777777" w:rsidR="004722C0" w:rsidRDefault="00000000">
            <w:r>
              <w:t>Add</w:t>
            </w:r>
          </w:p>
        </w:tc>
        <w:tc>
          <w:tcPr>
            <w:tcW w:w="4661" w:type="dxa"/>
          </w:tcPr>
          <w:p w14:paraId="7614639F" w14:textId="77777777" w:rsidR="004722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O(n)</w:t>
            </w:r>
          </w:p>
        </w:tc>
      </w:tr>
      <w:tr w:rsidR="004722C0" w14:paraId="301722D7" w14:textId="77777777" w:rsidTr="00F52DEC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</w:tcPr>
          <w:p w14:paraId="0C3FD709" w14:textId="77777777" w:rsidR="004722C0" w:rsidRDefault="00000000">
            <w:r>
              <w:t>Search</w:t>
            </w:r>
          </w:p>
        </w:tc>
        <w:tc>
          <w:tcPr>
            <w:tcW w:w="4661" w:type="dxa"/>
          </w:tcPr>
          <w:p w14:paraId="0829365C" w14:textId="77777777" w:rsidR="004722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O(n)</w:t>
            </w:r>
          </w:p>
        </w:tc>
      </w:tr>
      <w:tr w:rsidR="004722C0" w14:paraId="24CFA797" w14:textId="77777777" w:rsidTr="00F52D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</w:tcPr>
          <w:p w14:paraId="02A06D86" w14:textId="77777777" w:rsidR="004722C0" w:rsidRDefault="00000000">
            <w:r>
              <w:t>Traverse</w:t>
            </w:r>
          </w:p>
        </w:tc>
        <w:tc>
          <w:tcPr>
            <w:tcW w:w="4661" w:type="dxa"/>
          </w:tcPr>
          <w:p w14:paraId="5F9651DE" w14:textId="77777777" w:rsidR="004722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O(n)</w:t>
            </w:r>
          </w:p>
        </w:tc>
      </w:tr>
      <w:tr w:rsidR="004722C0" w14:paraId="1A761584" w14:textId="77777777" w:rsidTr="00F52DEC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</w:tcPr>
          <w:p w14:paraId="4D5D1296" w14:textId="77777777" w:rsidR="004722C0" w:rsidRDefault="00000000">
            <w:r>
              <w:t>Delete</w:t>
            </w:r>
          </w:p>
        </w:tc>
        <w:tc>
          <w:tcPr>
            <w:tcW w:w="4661" w:type="dxa"/>
          </w:tcPr>
          <w:p w14:paraId="069EF051" w14:textId="77777777" w:rsidR="004722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O(n)</w:t>
            </w:r>
          </w:p>
        </w:tc>
      </w:tr>
    </w:tbl>
    <w:p w14:paraId="3F24245F" w14:textId="77777777" w:rsidR="004722C0" w:rsidRDefault="00000000">
      <w:r>
        <w:br/>
        <w:t>Advantages of Linked Lists over Arrays:</w:t>
      </w:r>
      <w:r>
        <w:br/>
        <w:t>• Dynamic size.</w:t>
      </w:r>
      <w:r>
        <w:br/>
        <w:t>• Efficient insertion and deletion.</w:t>
      </w:r>
      <w:r>
        <w:br/>
        <w:t>• No need for contiguous memory.</w:t>
      </w:r>
      <w:r>
        <w:br/>
        <w:t>• Suitable for frequently changing data.</w:t>
      </w:r>
    </w:p>
    <w:p w14:paraId="68942BEC" w14:textId="77777777" w:rsidR="004722C0" w:rsidRDefault="00000000">
      <w:pPr>
        <w:pStyle w:val="Heading2"/>
      </w:pPr>
      <w:r>
        <w:t>Conclusion</w:t>
      </w:r>
    </w:p>
    <w:p w14:paraId="1765EDA7" w14:textId="77777777" w:rsidR="004722C0" w:rsidRDefault="00000000">
      <w:r>
        <w:t>The Task Management System was implemented using a Singly Linked List. Linked lists are well suited for dynamic applications where tasks are frequently added or removed, making them more flexible than arrays despite slower random access.</w:t>
      </w:r>
    </w:p>
    <w:sectPr w:rsidR="004722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CB6252"/>
    <w:multiLevelType w:val="multilevel"/>
    <w:tmpl w:val="5D5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66257">
    <w:abstractNumId w:val="8"/>
  </w:num>
  <w:num w:numId="2" w16cid:durableId="789132979">
    <w:abstractNumId w:val="6"/>
  </w:num>
  <w:num w:numId="3" w16cid:durableId="1234848615">
    <w:abstractNumId w:val="5"/>
  </w:num>
  <w:num w:numId="4" w16cid:durableId="1499346020">
    <w:abstractNumId w:val="4"/>
  </w:num>
  <w:num w:numId="5" w16cid:durableId="927694426">
    <w:abstractNumId w:val="7"/>
  </w:num>
  <w:num w:numId="6" w16cid:durableId="996689103">
    <w:abstractNumId w:val="3"/>
  </w:num>
  <w:num w:numId="7" w16cid:durableId="405106370">
    <w:abstractNumId w:val="2"/>
  </w:num>
  <w:num w:numId="8" w16cid:durableId="364595880">
    <w:abstractNumId w:val="1"/>
  </w:num>
  <w:num w:numId="9" w16cid:durableId="258410458">
    <w:abstractNumId w:val="0"/>
  </w:num>
  <w:num w:numId="10" w16cid:durableId="16483929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2C0"/>
    <w:rsid w:val="007A4AFD"/>
    <w:rsid w:val="00AA1D8D"/>
    <w:rsid w:val="00B47730"/>
    <w:rsid w:val="00CB0664"/>
    <w:rsid w:val="00F52D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0BF5D"/>
  <w14:defaultImageDpi w14:val="300"/>
  <w15:docId w15:val="{57617C1C-B999-40E8-B837-41C14791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52D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DEC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F52D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GALAM PRATHIBHA</cp:lastModifiedBy>
  <cp:revision>2</cp:revision>
  <dcterms:created xsi:type="dcterms:W3CDTF">2013-12-23T23:15:00Z</dcterms:created>
  <dcterms:modified xsi:type="dcterms:W3CDTF">2026-07-17T06:51:00Z</dcterms:modified>
  <cp:category/>
</cp:coreProperties>
</file>