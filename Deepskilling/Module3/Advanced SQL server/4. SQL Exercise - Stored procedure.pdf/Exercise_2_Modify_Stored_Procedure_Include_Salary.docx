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C0F1D" w14:textId="77777777" w:rsidR="00F95560" w:rsidRDefault="00000000">
      <w:pPr>
        <w:jc w:val="center"/>
      </w:pPr>
      <w:r>
        <w:rPr>
          <w:b/>
          <w:sz w:val="32"/>
        </w:rPr>
        <w:t>EMPLOYEE MANAGEMENT SYSTEM</w:t>
      </w:r>
    </w:p>
    <w:p w14:paraId="482CB542" w14:textId="77777777" w:rsidR="00F95560" w:rsidRDefault="00000000">
      <w:pPr>
        <w:jc w:val="center"/>
      </w:pPr>
      <w:r>
        <w:rPr>
          <w:b/>
          <w:sz w:val="28"/>
        </w:rPr>
        <w:t>Exercise 2: Modify a Stored Procedure</w:t>
      </w:r>
    </w:p>
    <w:p w14:paraId="76328A34" w14:textId="77777777" w:rsidR="00F95560" w:rsidRDefault="00F95560"/>
    <w:p w14:paraId="0BECD5F2" w14:textId="77777777" w:rsidR="00F95560" w:rsidRDefault="00000000">
      <w:r>
        <w:rPr>
          <w:b/>
          <w:sz w:val="26"/>
        </w:rPr>
        <w:t>1. Database Schema</w:t>
      </w:r>
    </w:p>
    <w:p w14:paraId="17D84B81" w14:textId="77777777" w:rsidR="00F95560" w:rsidRDefault="00000000">
      <w:r>
        <w:t>The following schema defines the structure for an Employee Management System:</w:t>
      </w:r>
    </w:p>
    <w:p w14:paraId="5FD55C3E" w14:textId="77777777" w:rsidR="00F95560" w:rsidRDefault="00000000">
      <w:r>
        <w:rPr>
          <w:b/>
        </w:rPr>
        <w:t>Departments Table</w:t>
      </w:r>
    </w:p>
    <w:p w14:paraId="1740A233" w14:textId="77777777" w:rsidR="00F95560" w:rsidRDefault="00000000">
      <w:pPr>
        <w:ind w:left="360"/>
      </w:pPr>
      <w:r>
        <w:rPr>
          <w:rFonts w:ascii="Courier New" w:eastAsia="Courier New" w:hAnsi="Courier New"/>
          <w:sz w:val="19"/>
        </w:rPr>
        <w:t>CREATE TABLE Departments (</w:t>
      </w:r>
      <w:r>
        <w:rPr>
          <w:rFonts w:ascii="Courier New" w:eastAsia="Courier New" w:hAnsi="Courier New"/>
          <w:sz w:val="19"/>
        </w:rPr>
        <w:br/>
        <w:t xml:space="preserve">    DepartmentID INT PRIMARY KEY,</w:t>
      </w:r>
      <w:r>
        <w:rPr>
          <w:rFonts w:ascii="Courier New" w:eastAsia="Courier New" w:hAnsi="Courier New"/>
          <w:sz w:val="19"/>
        </w:rPr>
        <w:br/>
        <w:t xml:space="preserve">    DepartmentName VARCHAR(100)</w:t>
      </w:r>
      <w:r>
        <w:rPr>
          <w:rFonts w:ascii="Courier New" w:eastAsia="Courier New" w:hAnsi="Courier New"/>
          <w:sz w:val="19"/>
        </w:rPr>
        <w:br/>
        <w:t>);</w:t>
      </w:r>
    </w:p>
    <w:p w14:paraId="259B32AE" w14:textId="77777777" w:rsidR="00F95560" w:rsidRDefault="00000000">
      <w:r>
        <w:rPr>
          <w:b/>
        </w:rPr>
        <w:t>Employees Table</w:t>
      </w:r>
    </w:p>
    <w:p w14:paraId="4DF400DF" w14:textId="77777777" w:rsidR="00F95560" w:rsidRDefault="00000000">
      <w:pPr>
        <w:ind w:left="360"/>
      </w:pPr>
      <w:r>
        <w:rPr>
          <w:rFonts w:ascii="Courier New" w:eastAsia="Courier New" w:hAnsi="Courier New"/>
          <w:sz w:val="19"/>
        </w:rPr>
        <w:t>CREATE TABLE Employees (</w:t>
      </w:r>
      <w:r>
        <w:rPr>
          <w:rFonts w:ascii="Courier New" w:eastAsia="Courier New" w:hAnsi="Courier New"/>
          <w:sz w:val="19"/>
        </w:rPr>
        <w:br/>
        <w:t xml:space="preserve">    EmployeeID INT PRIMARY KEY,</w:t>
      </w:r>
      <w:r>
        <w:rPr>
          <w:rFonts w:ascii="Courier New" w:eastAsia="Courier New" w:hAnsi="Courier New"/>
          <w:sz w:val="19"/>
        </w:rPr>
        <w:br/>
        <w:t xml:space="preserve">    FirstName VARCHAR(50),</w:t>
      </w:r>
      <w:r>
        <w:rPr>
          <w:rFonts w:ascii="Courier New" w:eastAsia="Courier New" w:hAnsi="Courier New"/>
          <w:sz w:val="19"/>
        </w:rPr>
        <w:br/>
        <w:t xml:space="preserve">    LastName VARCHAR(50),</w:t>
      </w:r>
      <w:r>
        <w:rPr>
          <w:rFonts w:ascii="Courier New" w:eastAsia="Courier New" w:hAnsi="Courier New"/>
          <w:sz w:val="19"/>
        </w:rPr>
        <w:br/>
        <w:t xml:space="preserve">    DepartmentID INT FOREIGN KEY REFERENCES Departments(DepartmentID),</w:t>
      </w:r>
      <w:r>
        <w:rPr>
          <w:rFonts w:ascii="Courier New" w:eastAsia="Courier New" w:hAnsi="Courier New"/>
          <w:sz w:val="19"/>
        </w:rPr>
        <w:br/>
        <w:t xml:space="preserve">    Salary DECIMAL(10,2),</w:t>
      </w:r>
      <w:r>
        <w:rPr>
          <w:rFonts w:ascii="Courier New" w:eastAsia="Courier New" w:hAnsi="Courier New"/>
          <w:sz w:val="19"/>
        </w:rPr>
        <w:br/>
        <w:t xml:space="preserve">    JoinDate DATE</w:t>
      </w:r>
      <w:r>
        <w:rPr>
          <w:rFonts w:ascii="Courier New" w:eastAsia="Courier New" w:hAnsi="Courier New"/>
          <w:sz w:val="19"/>
        </w:rPr>
        <w:br/>
        <w:t>);</w:t>
      </w:r>
    </w:p>
    <w:p w14:paraId="24D245AD" w14:textId="77777777" w:rsidR="00F95560" w:rsidRDefault="00000000">
      <w:r>
        <w:rPr>
          <w:b/>
          <w:sz w:val="26"/>
        </w:rPr>
        <w:t>2. Sample Data</w:t>
      </w:r>
    </w:p>
    <w:p w14:paraId="31C7CF72" w14:textId="77777777" w:rsidR="00F95560" w:rsidRDefault="00000000">
      <w:r>
        <w:rPr>
          <w:b/>
        </w:rPr>
        <w:t>Departments Sample Data</w:t>
      </w:r>
    </w:p>
    <w:p w14:paraId="596E1AD5" w14:textId="77777777" w:rsidR="00F95560" w:rsidRDefault="00000000">
      <w:pPr>
        <w:ind w:left="360"/>
      </w:pPr>
      <w:r>
        <w:rPr>
          <w:rFonts w:ascii="Courier New" w:eastAsia="Courier New" w:hAnsi="Courier New"/>
          <w:sz w:val="19"/>
        </w:rPr>
        <w:t>INSERT INTO Departments (DepartmentID, DepartmentName) VALUES</w:t>
      </w:r>
      <w:r>
        <w:rPr>
          <w:rFonts w:ascii="Courier New" w:eastAsia="Courier New" w:hAnsi="Courier New"/>
          <w:sz w:val="19"/>
        </w:rPr>
        <w:br/>
        <w:t>(1, 'HR'),</w:t>
      </w:r>
      <w:r>
        <w:rPr>
          <w:rFonts w:ascii="Courier New" w:eastAsia="Courier New" w:hAnsi="Courier New"/>
          <w:sz w:val="19"/>
        </w:rPr>
        <w:br/>
        <w:t>(2, 'Finance'),</w:t>
      </w:r>
      <w:r>
        <w:rPr>
          <w:rFonts w:ascii="Courier New" w:eastAsia="Courier New" w:hAnsi="Courier New"/>
          <w:sz w:val="19"/>
        </w:rPr>
        <w:br/>
        <w:t>(3, 'IT'),</w:t>
      </w:r>
      <w:r>
        <w:rPr>
          <w:rFonts w:ascii="Courier New" w:eastAsia="Courier New" w:hAnsi="Courier New"/>
          <w:sz w:val="19"/>
        </w:rPr>
        <w:br/>
        <w:t>(4, 'Marketing');</w:t>
      </w:r>
    </w:p>
    <w:p w14:paraId="70085616" w14:textId="77777777" w:rsidR="00F95560" w:rsidRDefault="00000000">
      <w:r>
        <w:rPr>
          <w:b/>
        </w:rPr>
        <w:t>Employees Sample Data</w:t>
      </w:r>
    </w:p>
    <w:p w14:paraId="0ADB7BBD" w14:textId="77777777" w:rsidR="00F95560" w:rsidRDefault="00000000">
      <w:pPr>
        <w:ind w:left="360"/>
        <w:rPr>
          <w:rFonts w:ascii="Courier New" w:eastAsia="Courier New" w:hAnsi="Courier New"/>
          <w:sz w:val="19"/>
        </w:rPr>
      </w:pPr>
      <w:r>
        <w:rPr>
          <w:rFonts w:ascii="Courier New" w:eastAsia="Courier New" w:hAnsi="Courier New"/>
          <w:sz w:val="19"/>
        </w:rPr>
        <w:t>INSERT INTO Employees</w:t>
      </w:r>
      <w:r>
        <w:rPr>
          <w:rFonts w:ascii="Courier New" w:eastAsia="Courier New" w:hAnsi="Courier New"/>
          <w:sz w:val="19"/>
        </w:rPr>
        <w:br/>
        <w:t>(EmployeeID, FirstName, LastName, DepartmentID, Salary, JoinDate)</w:t>
      </w:r>
      <w:r>
        <w:rPr>
          <w:rFonts w:ascii="Courier New" w:eastAsia="Courier New" w:hAnsi="Courier New"/>
          <w:sz w:val="19"/>
        </w:rPr>
        <w:br/>
        <w:t>VALUES</w:t>
      </w:r>
      <w:r>
        <w:rPr>
          <w:rFonts w:ascii="Courier New" w:eastAsia="Courier New" w:hAnsi="Courier New"/>
          <w:sz w:val="19"/>
        </w:rPr>
        <w:br/>
        <w:t>(1, 'John', 'Doe', 1, 5000.00, '2020-01-15'),</w:t>
      </w:r>
      <w:r>
        <w:rPr>
          <w:rFonts w:ascii="Courier New" w:eastAsia="Courier New" w:hAnsi="Courier New"/>
          <w:sz w:val="19"/>
        </w:rPr>
        <w:br/>
        <w:t>(2, 'Jane', 'Smith', 2, 6000.00, '2019-03-22'),</w:t>
      </w:r>
      <w:r>
        <w:rPr>
          <w:rFonts w:ascii="Courier New" w:eastAsia="Courier New" w:hAnsi="Courier New"/>
          <w:sz w:val="19"/>
        </w:rPr>
        <w:br/>
        <w:t>(3, 'Michael', 'Johnson', 3, 7000.00, '2018-07-30'),</w:t>
      </w:r>
      <w:r>
        <w:rPr>
          <w:rFonts w:ascii="Courier New" w:eastAsia="Courier New" w:hAnsi="Courier New"/>
          <w:sz w:val="19"/>
        </w:rPr>
        <w:br/>
        <w:t>(4, 'Emily', 'Davis', 4, 5500.00, '2021-11-05');</w:t>
      </w:r>
    </w:p>
    <w:p w14:paraId="1B30BBBE" w14:textId="77777777" w:rsidR="00C25BF8" w:rsidRDefault="00C25BF8">
      <w:pPr>
        <w:ind w:left="360"/>
        <w:rPr>
          <w:rFonts w:ascii="Courier New" w:eastAsia="Courier New" w:hAnsi="Courier New"/>
          <w:sz w:val="19"/>
        </w:rPr>
      </w:pPr>
    </w:p>
    <w:p w14:paraId="6F675E3A" w14:textId="77777777" w:rsidR="00C25BF8" w:rsidRDefault="00C25BF8">
      <w:pPr>
        <w:ind w:left="360"/>
      </w:pPr>
    </w:p>
    <w:p w14:paraId="2126AAF3" w14:textId="77777777" w:rsidR="00F95560" w:rsidRDefault="00000000">
      <w:r>
        <w:rPr>
          <w:b/>
          <w:sz w:val="26"/>
        </w:rPr>
        <w:lastRenderedPageBreak/>
        <w:t>3. Goal</w:t>
      </w:r>
    </w:p>
    <w:p w14:paraId="6378E2F9" w14:textId="77777777" w:rsidR="00F95560" w:rsidRDefault="00000000">
      <w:r>
        <w:t>Modify a stored procedure so that employee salary is included in the result returned by the procedure.</w:t>
      </w:r>
    </w:p>
    <w:p w14:paraId="2FA85B3A" w14:textId="77777777" w:rsidR="00F95560" w:rsidRDefault="00000000">
      <w:r>
        <w:rPr>
          <w:b/>
          <w:sz w:val="26"/>
        </w:rPr>
        <w:t>4. Steps</w:t>
      </w:r>
    </w:p>
    <w:p w14:paraId="68C081B5" w14:textId="77777777" w:rsidR="00F95560" w:rsidRDefault="00000000">
      <w:r>
        <w:t>1. Open the existing stored procedure.</w:t>
      </w:r>
    </w:p>
    <w:p w14:paraId="3C3CDB17" w14:textId="77777777" w:rsidR="00F95560" w:rsidRDefault="00000000">
      <w:r>
        <w:t>2. Add the Salary column to the SELECT statement.</w:t>
      </w:r>
    </w:p>
    <w:p w14:paraId="05ADCF23" w14:textId="77777777" w:rsidR="00F95560" w:rsidRDefault="00000000">
      <w:r>
        <w:t>3. Save the changes by executing the modified stored procedure definition.</w:t>
      </w:r>
    </w:p>
    <w:p w14:paraId="77F013A7" w14:textId="77777777" w:rsidR="00F95560" w:rsidRDefault="00000000">
      <w:r>
        <w:rPr>
          <w:b/>
          <w:sz w:val="26"/>
        </w:rPr>
        <w:t>5. Existing Stored Procedure</w:t>
      </w:r>
    </w:p>
    <w:p w14:paraId="502EF8BC" w14:textId="77777777" w:rsidR="00F95560" w:rsidRDefault="00000000">
      <w:r>
        <w:t>The original procedure retrieves employee details based on DepartmentID:</w:t>
      </w:r>
    </w:p>
    <w:p w14:paraId="350922EF" w14:textId="77777777" w:rsidR="00F95560" w:rsidRDefault="00000000">
      <w:pPr>
        <w:ind w:left="360"/>
      </w:pPr>
      <w:r>
        <w:rPr>
          <w:rFonts w:ascii="Courier New" w:eastAsia="Courier New" w:hAnsi="Courier New"/>
          <w:sz w:val="19"/>
        </w:rPr>
        <w:t>CREATE PROCEDURE sp_GetEmployeesByDepartment</w:t>
      </w:r>
      <w:r>
        <w:rPr>
          <w:rFonts w:ascii="Courier New" w:eastAsia="Courier New" w:hAnsi="Courier New"/>
          <w:sz w:val="19"/>
        </w:rPr>
        <w:br/>
        <w:t xml:space="preserve">    @DepartmentID INT</w:t>
      </w:r>
      <w:r>
        <w:rPr>
          <w:rFonts w:ascii="Courier New" w:eastAsia="Courier New" w:hAnsi="Courier New"/>
          <w:sz w:val="19"/>
        </w:rPr>
        <w:br/>
        <w:t>AS</w:t>
      </w:r>
      <w:r>
        <w:rPr>
          <w:rFonts w:ascii="Courier New" w:eastAsia="Courier New" w:hAnsi="Courier New"/>
          <w:sz w:val="19"/>
        </w:rPr>
        <w:br/>
        <w:t>BEGIN</w:t>
      </w:r>
      <w:r>
        <w:rPr>
          <w:rFonts w:ascii="Courier New" w:eastAsia="Courier New" w:hAnsi="Courier New"/>
          <w:sz w:val="19"/>
        </w:rPr>
        <w:br/>
        <w:t xml:space="preserve">    SELECT</w:t>
      </w:r>
      <w:r>
        <w:rPr>
          <w:rFonts w:ascii="Courier New" w:eastAsia="Courier New" w:hAnsi="Courier New"/>
          <w:sz w:val="19"/>
        </w:rPr>
        <w:br/>
        <w:t xml:space="preserve">        EmployeeID,</w:t>
      </w:r>
      <w:r>
        <w:rPr>
          <w:rFonts w:ascii="Courier New" w:eastAsia="Courier New" w:hAnsi="Courier New"/>
          <w:sz w:val="19"/>
        </w:rPr>
        <w:br/>
        <w:t xml:space="preserve">        FirstName,</w:t>
      </w:r>
      <w:r>
        <w:rPr>
          <w:rFonts w:ascii="Courier New" w:eastAsia="Courier New" w:hAnsi="Courier New"/>
          <w:sz w:val="19"/>
        </w:rPr>
        <w:br/>
        <w:t xml:space="preserve">        LastName,</w:t>
      </w:r>
      <w:r>
        <w:rPr>
          <w:rFonts w:ascii="Courier New" w:eastAsia="Courier New" w:hAnsi="Courier New"/>
          <w:sz w:val="19"/>
        </w:rPr>
        <w:br/>
        <w:t xml:space="preserve">        DepartmentID,</w:t>
      </w:r>
      <w:r>
        <w:rPr>
          <w:rFonts w:ascii="Courier New" w:eastAsia="Courier New" w:hAnsi="Courier New"/>
          <w:sz w:val="19"/>
        </w:rPr>
        <w:br/>
        <w:t xml:space="preserve">        JoinDate</w:t>
      </w:r>
      <w:r>
        <w:rPr>
          <w:rFonts w:ascii="Courier New" w:eastAsia="Courier New" w:hAnsi="Courier New"/>
          <w:sz w:val="19"/>
        </w:rPr>
        <w:br/>
        <w:t xml:space="preserve">    FROM Employees</w:t>
      </w:r>
      <w:r>
        <w:rPr>
          <w:rFonts w:ascii="Courier New" w:eastAsia="Courier New" w:hAnsi="Courier New"/>
          <w:sz w:val="19"/>
        </w:rPr>
        <w:br/>
        <w:t xml:space="preserve">    WHERE DepartmentID = @DepartmentID;</w:t>
      </w:r>
      <w:r>
        <w:rPr>
          <w:rFonts w:ascii="Courier New" w:eastAsia="Courier New" w:hAnsi="Courier New"/>
          <w:sz w:val="19"/>
        </w:rPr>
        <w:br/>
        <w:t>END;</w:t>
      </w:r>
    </w:p>
    <w:p w14:paraId="3A8DEE1C" w14:textId="77777777" w:rsidR="00F95560" w:rsidRDefault="00000000">
      <w:r>
        <w:rPr>
          <w:b/>
          <w:sz w:val="26"/>
        </w:rPr>
        <w:t>6. Modified Stored Procedure</w:t>
      </w:r>
    </w:p>
    <w:p w14:paraId="71F4865B" w14:textId="77777777" w:rsidR="00F95560" w:rsidRDefault="00000000">
      <w:r>
        <w:t>The Salary column has been added to the SELECT statement:</w:t>
      </w:r>
    </w:p>
    <w:p w14:paraId="4CD33743" w14:textId="77777777" w:rsidR="00F95560" w:rsidRDefault="00000000">
      <w:pPr>
        <w:ind w:left="360"/>
        <w:rPr>
          <w:rFonts w:ascii="Courier New" w:eastAsia="Courier New" w:hAnsi="Courier New"/>
          <w:sz w:val="19"/>
        </w:rPr>
      </w:pPr>
      <w:r>
        <w:rPr>
          <w:rFonts w:ascii="Courier New" w:eastAsia="Courier New" w:hAnsi="Courier New"/>
          <w:sz w:val="19"/>
        </w:rPr>
        <w:t xml:space="preserve">ALTER PROCEDURE </w:t>
      </w:r>
      <w:proofErr w:type="spellStart"/>
      <w:r>
        <w:rPr>
          <w:rFonts w:ascii="Courier New" w:eastAsia="Courier New" w:hAnsi="Courier New"/>
          <w:sz w:val="19"/>
        </w:rPr>
        <w:t>sp_GetEmployeesByDepartment</w:t>
      </w:r>
      <w:proofErr w:type="spellEnd"/>
      <w:r>
        <w:rPr>
          <w:rFonts w:ascii="Courier New" w:eastAsia="Courier New" w:hAnsi="Courier New"/>
          <w:sz w:val="19"/>
        </w:rPr>
        <w:br/>
        <w:t xml:space="preserve">    @DepartmentID INT</w:t>
      </w:r>
      <w:r>
        <w:rPr>
          <w:rFonts w:ascii="Courier New" w:eastAsia="Courier New" w:hAnsi="Courier New"/>
          <w:sz w:val="19"/>
        </w:rPr>
        <w:br/>
        <w:t>AS</w:t>
      </w:r>
      <w:r>
        <w:rPr>
          <w:rFonts w:ascii="Courier New" w:eastAsia="Courier New" w:hAnsi="Courier New"/>
          <w:sz w:val="19"/>
        </w:rPr>
        <w:br/>
        <w:t>BEGIN</w:t>
      </w:r>
      <w:r>
        <w:rPr>
          <w:rFonts w:ascii="Courier New" w:eastAsia="Courier New" w:hAnsi="Courier New"/>
          <w:sz w:val="19"/>
        </w:rPr>
        <w:br/>
        <w:t xml:space="preserve">    SELECT</w:t>
      </w:r>
      <w:r>
        <w:rPr>
          <w:rFonts w:ascii="Courier New" w:eastAsia="Courier New" w:hAnsi="Courier New"/>
          <w:sz w:val="19"/>
        </w:rPr>
        <w:br/>
        <w:t xml:space="preserve">        </w:t>
      </w:r>
      <w:proofErr w:type="spellStart"/>
      <w:r>
        <w:rPr>
          <w:rFonts w:ascii="Courier New" w:eastAsia="Courier New" w:hAnsi="Courier New"/>
          <w:sz w:val="19"/>
        </w:rPr>
        <w:t>EmployeeID</w:t>
      </w:r>
      <w:proofErr w:type="spellEnd"/>
      <w:r>
        <w:rPr>
          <w:rFonts w:ascii="Courier New" w:eastAsia="Courier New" w:hAnsi="Courier New"/>
          <w:sz w:val="19"/>
        </w:rPr>
        <w:t>,</w:t>
      </w:r>
      <w:r>
        <w:rPr>
          <w:rFonts w:ascii="Courier New" w:eastAsia="Courier New" w:hAnsi="Courier New"/>
          <w:sz w:val="19"/>
        </w:rPr>
        <w:br/>
        <w:t xml:space="preserve">        FirstName,</w:t>
      </w:r>
      <w:r>
        <w:rPr>
          <w:rFonts w:ascii="Courier New" w:eastAsia="Courier New" w:hAnsi="Courier New"/>
          <w:sz w:val="19"/>
        </w:rPr>
        <w:br/>
        <w:t xml:space="preserve">        LastName,</w:t>
      </w:r>
      <w:r>
        <w:rPr>
          <w:rFonts w:ascii="Courier New" w:eastAsia="Courier New" w:hAnsi="Courier New"/>
          <w:sz w:val="19"/>
        </w:rPr>
        <w:br/>
        <w:t xml:space="preserve">        Salary,</w:t>
      </w:r>
      <w:r>
        <w:rPr>
          <w:rFonts w:ascii="Courier New" w:eastAsia="Courier New" w:hAnsi="Courier New"/>
          <w:sz w:val="19"/>
        </w:rPr>
        <w:br/>
        <w:t xml:space="preserve">        </w:t>
      </w:r>
      <w:proofErr w:type="spellStart"/>
      <w:r>
        <w:rPr>
          <w:rFonts w:ascii="Courier New" w:eastAsia="Courier New" w:hAnsi="Courier New"/>
          <w:sz w:val="19"/>
        </w:rPr>
        <w:t>DepartmentID</w:t>
      </w:r>
      <w:proofErr w:type="spellEnd"/>
      <w:r>
        <w:rPr>
          <w:rFonts w:ascii="Courier New" w:eastAsia="Courier New" w:hAnsi="Courier New"/>
          <w:sz w:val="19"/>
        </w:rPr>
        <w:t>,</w:t>
      </w:r>
      <w:r>
        <w:rPr>
          <w:rFonts w:ascii="Courier New" w:eastAsia="Courier New" w:hAnsi="Courier New"/>
          <w:sz w:val="19"/>
        </w:rPr>
        <w:br/>
        <w:t xml:space="preserve">        </w:t>
      </w:r>
      <w:proofErr w:type="spellStart"/>
      <w:r>
        <w:rPr>
          <w:rFonts w:ascii="Courier New" w:eastAsia="Courier New" w:hAnsi="Courier New"/>
          <w:sz w:val="19"/>
        </w:rPr>
        <w:t>JoinDate</w:t>
      </w:r>
      <w:proofErr w:type="spellEnd"/>
      <w:r>
        <w:rPr>
          <w:rFonts w:ascii="Courier New" w:eastAsia="Courier New" w:hAnsi="Courier New"/>
          <w:sz w:val="19"/>
        </w:rPr>
        <w:br/>
        <w:t xml:space="preserve">    FROM Employees</w:t>
      </w:r>
      <w:r>
        <w:rPr>
          <w:rFonts w:ascii="Courier New" w:eastAsia="Courier New" w:hAnsi="Courier New"/>
          <w:sz w:val="19"/>
        </w:rPr>
        <w:br/>
        <w:t xml:space="preserve">    WHERE </w:t>
      </w:r>
      <w:proofErr w:type="spellStart"/>
      <w:r>
        <w:rPr>
          <w:rFonts w:ascii="Courier New" w:eastAsia="Courier New" w:hAnsi="Courier New"/>
          <w:sz w:val="19"/>
        </w:rPr>
        <w:t>DepartmentID</w:t>
      </w:r>
      <w:proofErr w:type="spellEnd"/>
      <w:r>
        <w:rPr>
          <w:rFonts w:ascii="Courier New" w:eastAsia="Courier New" w:hAnsi="Courier New"/>
          <w:sz w:val="19"/>
        </w:rPr>
        <w:t xml:space="preserve"> = @DepartmentID;</w:t>
      </w:r>
      <w:r>
        <w:rPr>
          <w:rFonts w:ascii="Courier New" w:eastAsia="Courier New" w:hAnsi="Courier New"/>
          <w:sz w:val="19"/>
        </w:rPr>
        <w:br/>
        <w:t>END;</w:t>
      </w:r>
    </w:p>
    <w:p w14:paraId="1451CFAA" w14:textId="77777777" w:rsidR="00C25BF8" w:rsidRDefault="00C25BF8">
      <w:pPr>
        <w:ind w:left="360"/>
      </w:pPr>
    </w:p>
    <w:p w14:paraId="5DFBD5E3" w14:textId="77777777" w:rsidR="00F95560" w:rsidRDefault="00000000">
      <w:r>
        <w:rPr>
          <w:b/>
          <w:sz w:val="26"/>
        </w:rPr>
        <w:lastRenderedPageBreak/>
        <w:t>7. Execute the Stored Procedure</w:t>
      </w:r>
    </w:p>
    <w:p w14:paraId="2149496C" w14:textId="77777777" w:rsidR="00F95560" w:rsidRDefault="00000000">
      <w:r>
        <w:t>The following statement retrieves the employee details for DepartmentID 3 (IT):</w:t>
      </w:r>
    </w:p>
    <w:p w14:paraId="1392738D" w14:textId="77777777" w:rsidR="00F95560" w:rsidRDefault="00000000">
      <w:pPr>
        <w:ind w:left="360"/>
      </w:pPr>
      <w:r>
        <w:rPr>
          <w:rFonts w:ascii="Courier New" w:eastAsia="Courier New" w:hAnsi="Courier New"/>
          <w:sz w:val="19"/>
        </w:rPr>
        <w:t>EXEC sp_GetEmployeesByDepartment</w:t>
      </w:r>
      <w:r>
        <w:rPr>
          <w:rFonts w:ascii="Courier New" w:eastAsia="Courier New" w:hAnsi="Courier New"/>
          <w:sz w:val="19"/>
        </w:rPr>
        <w:br/>
        <w:t xml:space="preserve">    @DepartmentID = 3;</w:t>
      </w:r>
    </w:p>
    <w:p w14:paraId="7467AE5A" w14:textId="77777777" w:rsidR="00F95560" w:rsidRDefault="00000000">
      <w:r>
        <w:rPr>
          <w:b/>
          <w:sz w:val="26"/>
        </w:rPr>
        <w:t>8. Expected Output</w:t>
      </w:r>
    </w:p>
    <w:tbl>
      <w:tblPr>
        <w:tblStyle w:val="TableGrid"/>
        <w:tblW w:w="0" w:type="auto"/>
        <w:tblLook w:val="04A0" w:firstRow="1" w:lastRow="0" w:firstColumn="1" w:lastColumn="0" w:noHBand="0" w:noVBand="1"/>
      </w:tblPr>
      <w:tblGrid>
        <w:gridCol w:w="1476"/>
        <w:gridCol w:w="1434"/>
        <w:gridCol w:w="1434"/>
        <w:gridCol w:w="1424"/>
        <w:gridCol w:w="1659"/>
        <w:gridCol w:w="1429"/>
      </w:tblGrid>
      <w:tr w:rsidR="00F95560" w14:paraId="1CE80EBE" w14:textId="77777777">
        <w:tc>
          <w:tcPr>
            <w:tcW w:w="1440" w:type="dxa"/>
          </w:tcPr>
          <w:p w14:paraId="4898B37F" w14:textId="77777777" w:rsidR="00F95560" w:rsidRDefault="00000000">
            <w:proofErr w:type="spellStart"/>
            <w:r>
              <w:rPr>
                <w:b/>
              </w:rPr>
              <w:t>EmployeeID</w:t>
            </w:r>
            <w:proofErr w:type="spellEnd"/>
          </w:p>
        </w:tc>
        <w:tc>
          <w:tcPr>
            <w:tcW w:w="1440" w:type="dxa"/>
          </w:tcPr>
          <w:p w14:paraId="252AF245" w14:textId="77777777" w:rsidR="00F95560" w:rsidRDefault="00000000">
            <w:r>
              <w:rPr>
                <w:b/>
              </w:rPr>
              <w:t>FirstName</w:t>
            </w:r>
          </w:p>
        </w:tc>
        <w:tc>
          <w:tcPr>
            <w:tcW w:w="1440" w:type="dxa"/>
          </w:tcPr>
          <w:p w14:paraId="7B9D0074" w14:textId="77777777" w:rsidR="00F95560" w:rsidRDefault="00000000">
            <w:r>
              <w:rPr>
                <w:b/>
              </w:rPr>
              <w:t>LastName</w:t>
            </w:r>
          </w:p>
        </w:tc>
        <w:tc>
          <w:tcPr>
            <w:tcW w:w="1440" w:type="dxa"/>
          </w:tcPr>
          <w:p w14:paraId="5127559B" w14:textId="77777777" w:rsidR="00F95560" w:rsidRDefault="00000000">
            <w:r>
              <w:rPr>
                <w:b/>
              </w:rPr>
              <w:t>Salary</w:t>
            </w:r>
          </w:p>
        </w:tc>
        <w:tc>
          <w:tcPr>
            <w:tcW w:w="1440" w:type="dxa"/>
          </w:tcPr>
          <w:p w14:paraId="6D0BF1B3" w14:textId="77777777" w:rsidR="00F95560" w:rsidRDefault="00000000">
            <w:r>
              <w:rPr>
                <w:b/>
              </w:rPr>
              <w:t>DepartmentID</w:t>
            </w:r>
          </w:p>
        </w:tc>
        <w:tc>
          <w:tcPr>
            <w:tcW w:w="1440" w:type="dxa"/>
          </w:tcPr>
          <w:p w14:paraId="7E444A6C" w14:textId="77777777" w:rsidR="00F95560" w:rsidRDefault="00000000">
            <w:r>
              <w:rPr>
                <w:b/>
              </w:rPr>
              <w:t>JoinDate</w:t>
            </w:r>
          </w:p>
        </w:tc>
      </w:tr>
      <w:tr w:rsidR="00F95560" w14:paraId="6B3B9A84" w14:textId="77777777">
        <w:tc>
          <w:tcPr>
            <w:tcW w:w="1440" w:type="dxa"/>
          </w:tcPr>
          <w:p w14:paraId="0D8A4C18" w14:textId="77777777" w:rsidR="00F95560" w:rsidRDefault="00000000">
            <w:r>
              <w:t>3</w:t>
            </w:r>
          </w:p>
        </w:tc>
        <w:tc>
          <w:tcPr>
            <w:tcW w:w="1440" w:type="dxa"/>
          </w:tcPr>
          <w:p w14:paraId="0D95E99F" w14:textId="77777777" w:rsidR="00F95560" w:rsidRDefault="00000000">
            <w:r>
              <w:t>Michael</w:t>
            </w:r>
          </w:p>
        </w:tc>
        <w:tc>
          <w:tcPr>
            <w:tcW w:w="1440" w:type="dxa"/>
          </w:tcPr>
          <w:p w14:paraId="4B303561" w14:textId="77777777" w:rsidR="00F95560" w:rsidRDefault="00000000">
            <w:r>
              <w:t>Johnson</w:t>
            </w:r>
          </w:p>
        </w:tc>
        <w:tc>
          <w:tcPr>
            <w:tcW w:w="1440" w:type="dxa"/>
          </w:tcPr>
          <w:p w14:paraId="137CA20F" w14:textId="77777777" w:rsidR="00F95560" w:rsidRDefault="00000000">
            <w:r>
              <w:t>7000.00</w:t>
            </w:r>
          </w:p>
        </w:tc>
        <w:tc>
          <w:tcPr>
            <w:tcW w:w="1440" w:type="dxa"/>
          </w:tcPr>
          <w:p w14:paraId="2F61C86E" w14:textId="77777777" w:rsidR="00F95560" w:rsidRDefault="00000000">
            <w:r>
              <w:t>3</w:t>
            </w:r>
          </w:p>
        </w:tc>
        <w:tc>
          <w:tcPr>
            <w:tcW w:w="1440" w:type="dxa"/>
          </w:tcPr>
          <w:p w14:paraId="5552F987" w14:textId="77777777" w:rsidR="00F95560" w:rsidRDefault="00000000">
            <w:r>
              <w:t>2018-07-30</w:t>
            </w:r>
          </w:p>
        </w:tc>
      </w:tr>
    </w:tbl>
    <w:p w14:paraId="0DD03104" w14:textId="77777777" w:rsidR="00C25BF8" w:rsidRDefault="00C25BF8">
      <w:pPr>
        <w:rPr>
          <w:b/>
          <w:sz w:val="26"/>
        </w:rPr>
      </w:pPr>
    </w:p>
    <w:p w14:paraId="68A39810" w14:textId="47B1DF4C" w:rsidR="00F95560" w:rsidRDefault="00000000">
      <w:r>
        <w:rPr>
          <w:b/>
          <w:sz w:val="26"/>
        </w:rPr>
        <w:t>9. Explanation</w:t>
      </w:r>
    </w:p>
    <w:p w14:paraId="670D7D0B" w14:textId="77777777" w:rsidR="00F95560" w:rsidRDefault="00000000">
      <w:r>
        <w:t>The ALTER PROCEDURE statement is used to modify the existing stored procedure without creating a new procedure. The Salary column is added to the SELECT statement, so the procedure now returns the employee's salary along with the employee ID, first name, last name, department ID, and joining date. When the procedure is executed with DepartmentID 3, it returns the details of Michael Johnson, whose salary is 7000.00.</w:t>
      </w:r>
    </w:p>
    <w:p w14:paraId="0B830A08" w14:textId="77777777" w:rsidR="00F95560" w:rsidRDefault="00000000">
      <w:r>
        <w:rPr>
          <w:b/>
          <w:sz w:val="26"/>
        </w:rPr>
        <w:t>10. Conclusion</w:t>
      </w:r>
    </w:p>
    <w:p w14:paraId="3D249220" w14:textId="77777777" w:rsidR="00F95560" w:rsidRDefault="00000000">
      <w:r>
        <w:t>The stored procedure was successfully modified to include the Salary column in its result. This demonstrates how an existing stored procedure can be updated using ALTER PROCEDURE to provide additional information.</w:t>
      </w:r>
    </w:p>
    <w:sectPr w:rsidR="00F95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605136">
    <w:abstractNumId w:val="8"/>
  </w:num>
  <w:num w:numId="2" w16cid:durableId="665941035">
    <w:abstractNumId w:val="6"/>
  </w:num>
  <w:num w:numId="3" w16cid:durableId="2061859805">
    <w:abstractNumId w:val="5"/>
  </w:num>
  <w:num w:numId="4" w16cid:durableId="618337483">
    <w:abstractNumId w:val="4"/>
  </w:num>
  <w:num w:numId="5" w16cid:durableId="1367098617">
    <w:abstractNumId w:val="7"/>
  </w:num>
  <w:num w:numId="6" w16cid:durableId="760108539">
    <w:abstractNumId w:val="3"/>
  </w:num>
  <w:num w:numId="7" w16cid:durableId="1244143384">
    <w:abstractNumId w:val="2"/>
  </w:num>
  <w:num w:numId="8" w16cid:durableId="325204278">
    <w:abstractNumId w:val="1"/>
  </w:num>
  <w:num w:numId="9" w16cid:durableId="137515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1EF"/>
    <w:rsid w:val="00AA1D8D"/>
    <w:rsid w:val="00B47730"/>
    <w:rsid w:val="00C25BF8"/>
    <w:rsid w:val="00CB0664"/>
    <w:rsid w:val="00F955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472D4"/>
  <w14:defaultImageDpi w14:val="300"/>
  <w15:docId w15:val="{6FE02314-5C02-4FF2-9B17-206B5C83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GALAM PRATHIBHA</cp:lastModifiedBy>
  <cp:revision>2</cp:revision>
  <dcterms:created xsi:type="dcterms:W3CDTF">2013-12-23T23:15:00Z</dcterms:created>
  <dcterms:modified xsi:type="dcterms:W3CDTF">2026-07-20T06:55:00Z</dcterms:modified>
  <cp:category/>
</cp:coreProperties>
</file>