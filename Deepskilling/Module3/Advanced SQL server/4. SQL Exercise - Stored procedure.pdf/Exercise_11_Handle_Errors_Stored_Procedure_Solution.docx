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762B" w14:textId="77777777" w:rsidR="002C05E4" w:rsidRPr="002C05E4" w:rsidRDefault="002C05E4" w:rsidP="002C05E4">
      <w:pPr>
        <w:jc w:val="center"/>
        <w:rPr>
          <w:rFonts w:ascii="Arial" w:eastAsia="Arial" w:hAnsi="Arial"/>
          <w:b/>
          <w:sz w:val="28"/>
          <w:szCs w:val="28"/>
        </w:rPr>
      </w:pPr>
      <w:r w:rsidRPr="002C05E4">
        <w:rPr>
          <w:rFonts w:ascii="Arial" w:eastAsia="Arial" w:hAnsi="Arial"/>
          <w:b/>
          <w:sz w:val="28"/>
          <w:szCs w:val="28"/>
        </w:rPr>
        <w:t>Employee Management System SQL Exercises</w:t>
      </w:r>
    </w:p>
    <w:p w14:paraId="19723381" w14:textId="77777777" w:rsidR="002C05E4" w:rsidRPr="002C05E4" w:rsidRDefault="002C05E4" w:rsidP="002C05E4">
      <w:pPr>
        <w:jc w:val="center"/>
        <w:rPr>
          <w:rFonts w:ascii="Arial" w:eastAsia="Arial" w:hAnsi="Arial"/>
          <w:b/>
          <w:sz w:val="24"/>
          <w:szCs w:val="24"/>
        </w:rPr>
      </w:pPr>
      <w:r w:rsidRPr="002C05E4">
        <w:rPr>
          <w:rFonts w:ascii="Arial" w:eastAsia="Arial" w:hAnsi="Arial"/>
          <w:b/>
          <w:sz w:val="24"/>
          <w:szCs w:val="24"/>
        </w:rPr>
        <w:t>Exercise 11: Handle Errors in a Stored Procedure</w:t>
      </w:r>
    </w:p>
    <w:p w14:paraId="4D2E9449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Database Schema</w:t>
      </w:r>
    </w:p>
    <w:p w14:paraId="0EFB85BF" w14:textId="77777777" w:rsidR="002C05E4" w:rsidRPr="002C05E4" w:rsidRDefault="002C05E4" w:rsidP="002C05E4">
      <w:pPr>
        <w:rPr>
          <w:rFonts w:ascii="Arial" w:eastAsia="Arial" w:hAnsi="Arial"/>
          <w:bCs/>
          <w:sz w:val="24"/>
          <w:szCs w:val="24"/>
        </w:rPr>
      </w:pPr>
      <w:r w:rsidRPr="002C05E4">
        <w:rPr>
          <w:rFonts w:ascii="Arial" w:eastAsia="Arial" w:hAnsi="Arial"/>
          <w:bCs/>
          <w:sz w:val="24"/>
          <w:szCs w:val="24"/>
        </w:rPr>
        <w:t>The following schema defines the structure for an Employee Management System.</w:t>
      </w:r>
    </w:p>
    <w:p w14:paraId="62469FF7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Departments Table</w:t>
      </w:r>
    </w:p>
    <w:p w14:paraId="4A73ADAE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CREATE TABLE Departments (</w:t>
      </w:r>
    </w:p>
    <w:p w14:paraId="52DADC14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 xml:space="preserve">    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DepartmentID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 xml:space="preserve"> INT PRIMARY KEY,</w:t>
      </w:r>
    </w:p>
    <w:p w14:paraId="3139CC60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 xml:space="preserve">    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DepartmentName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 xml:space="preserve"> </w:t>
      </w:r>
      <w:proofErr w:type="gramStart"/>
      <w:r w:rsidRPr="002C05E4">
        <w:rPr>
          <w:rFonts w:ascii="Courier New" w:eastAsia="Courier New" w:hAnsi="Courier New"/>
          <w:bCs/>
          <w:sz w:val="24"/>
          <w:szCs w:val="24"/>
        </w:rPr>
        <w:t>VARCHAR(</w:t>
      </w:r>
      <w:proofErr w:type="gramEnd"/>
      <w:r w:rsidRPr="002C05E4">
        <w:rPr>
          <w:rFonts w:ascii="Courier New" w:eastAsia="Courier New" w:hAnsi="Courier New"/>
          <w:bCs/>
          <w:sz w:val="24"/>
          <w:szCs w:val="24"/>
        </w:rPr>
        <w:t>100)</w:t>
      </w:r>
    </w:p>
    <w:p w14:paraId="116241F0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);</w:t>
      </w:r>
    </w:p>
    <w:p w14:paraId="01885D79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Employees Table</w:t>
      </w:r>
    </w:p>
    <w:p w14:paraId="677690CB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CREATE TABLE Employees (</w:t>
      </w:r>
    </w:p>
    <w:p w14:paraId="4A9DB189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 xml:space="preserve">    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EmployeeID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 xml:space="preserve"> INT PRIMARY KEY,</w:t>
      </w:r>
    </w:p>
    <w:p w14:paraId="1EB0A864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 xml:space="preserve">    FirstName </w:t>
      </w:r>
      <w:proofErr w:type="gramStart"/>
      <w:r w:rsidRPr="002C05E4">
        <w:rPr>
          <w:rFonts w:ascii="Courier New" w:eastAsia="Courier New" w:hAnsi="Courier New"/>
          <w:bCs/>
          <w:sz w:val="24"/>
          <w:szCs w:val="24"/>
        </w:rPr>
        <w:t>VARCHAR(</w:t>
      </w:r>
      <w:proofErr w:type="gramEnd"/>
      <w:r w:rsidRPr="002C05E4">
        <w:rPr>
          <w:rFonts w:ascii="Courier New" w:eastAsia="Courier New" w:hAnsi="Courier New"/>
          <w:bCs/>
          <w:sz w:val="24"/>
          <w:szCs w:val="24"/>
        </w:rPr>
        <w:t>50),</w:t>
      </w:r>
    </w:p>
    <w:p w14:paraId="7A38D313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 xml:space="preserve">    LastName </w:t>
      </w:r>
      <w:proofErr w:type="gramStart"/>
      <w:r w:rsidRPr="002C05E4">
        <w:rPr>
          <w:rFonts w:ascii="Courier New" w:eastAsia="Courier New" w:hAnsi="Courier New"/>
          <w:bCs/>
          <w:sz w:val="24"/>
          <w:szCs w:val="24"/>
        </w:rPr>
        <w:t>VARCHAR(</w:t>
      </w:r>
      <w:proofErr w:type="gramEnd"/>
      <w:r w:rsidRPr="002C05E4">
        <w:rPr>
          <w:rFonts w:ascii="Courier New" w:eastAsia="Courier New" w:hAnsi="Courier New"/>
          <w:bCs/>
          <w:sz w:val="24"/>
          <w:szCs w:val="24"/>
        </w:rPr>
        <w:t>50),</w:t>
      </w:r>
    </w:p>
    <w:p w14:paraId="71067C6E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 xml:space="preserve">    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DepartmentID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 xml:space="preserve"> INT FOREIGN KEY REFERENCES </w:t>
      </w:r>
      <w:proofErr w:type="gramStart"/>
      <w:r w:rsidRPr="002C05E4">
        <w:rPr>
          <w:rFonts w:ascii="Courier New" w:eastAsia="Courier New" w:hAnsi="Courier New"/>
          <w:bCs/>
          <w:sz w:val="24"/>
          <w:szCs w:val="24"/>
        </w:rPr>
        <w:t>Departments(</w:t>
      </w:r>
      <w:proofErr w:type="spellStart"/>
      <w:proofErr w:type="gramEnd"/>
      <w:r w:rsidRPr="002C05E4">
        <w:rPr>
          <w:rFonts w:ascii="Courier New" w:eastAsia="Courier New" w:hAnsi="Courier New"/>
          <w:bCs/>
          <w:sz w:val="24"/>
          <w:szCs w:val="24"/>
        </w:rPr>
        <w:t>DepartmentID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>),</w:t>
      </w:r>
    </w:p>
    <w:p w14:paraId="20E083F8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 xml:space="preserve">    Salary </w:t>
      </w:r>
      <w:proofErr w:type="gramStart"/>
      <w:r w:rsidRPr="002C05E4">
        <w:rPr>
          <w:rFonts w:ascii="Courier New" w:eastAsia="Courier New" w:hAnsi="Courier New"/>
          <w:bCs/>
          <w:sz w:val="24"/>
          <w:szCs w:val="24"/>
        </w:rPr>
        <w:t>DECIMAL(</w:t>
      </w:r>
      <w:proofErr w:type="gramEnd"/>
      <w:r w:rsidRPr="002C05E4">
        <w:rPr>
          <w:rFonts w:ascii="Courier New" w:eastAsia="Courier New" w:hAnsi="Courier New"/>
          <w:bCs/>
          <w:sz w:val="24"/>
          <w:szCs w:val="24"/>
        </w:rPr>
        <w:t>10,2),</w:t>
      </w:r>
    </w:p>
    <w:p w14:paraId="60338C3F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 xml:space="preserve">    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JoinDate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 xml:space="preserve"> DATE</w:t>
      </w:r>
    </w:p>
    <w:p w14:paraId="34982DD8" w14:textId="77777777" w:rsidR="002C05E4" w:rsidRPr="002C05E4" w:rsidRDefault="002C05E4" w:rsidP="002C05E4">
      <w:pPr>
        <w:ind w:left="360"/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);</w:t>
      </w:r>
    </w:p>
    <w:p w14:paraId="4D2392F5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09EC1BD6">
          <v:rect id="_x0000_i1135" style="width:0;height:1.5pt" o:hralign="center" o:hrstd="t" o:hr="t" fillcolor="#a0a0a0" stroked="f"/>
        </w:pict>
      </w:r>
    </w:p>
    <w:p w14:paraId="68C99286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Sample Data</w:t>
      </w:r>
    </w:p>
    <w:p w14:paraId="1807108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Departments Sample Data</w:t>
      </w:r>
    </w:p>
    <w:p w14:paraId="6210AE9A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INSERT INTO Departments (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DepartmentID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 xml:space="preserve">, 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DepartmentName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>) VALUES</w:t>
      </w:r>
    </w:p>
    <w:p w14:paraId="35073B50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(1, 'HR'),</w:t>
      </w:r>
    </w:p>
    <w:p w14:paraId="717B3F15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lastRenderedPageBreak/>
        <w:t>(2, 'Finance'),</w:t>
      </w:r>
    </w:p>
    <w:p w14:paraId="202FEC5C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(3, 'IT'),</w:t>
      </w:r>
    </w:p>
    <w:p w14:paraId="698B5644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(4, 'Marketing');</w:t>
      </w:r>
    </w:p>
    <w:p w14:paraId="21796E8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Employees Sample Data</w:t>
      </w:r>
    </w:p>
    <w:p w14:paraId="4A922C99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INSERT INTO Employees</w:t>
      </w:r>
    </w:p>
    <w:p w14:paraId="64C5D793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(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EmployeeID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 xml:space="preserve">, FirstName, LastName, 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DepartmentID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 xml:space="preserve">, Salary, </w:t>
      </w:r>
      <w:proofErr w:type="spellStart"/>
      <w:r w:rsidRPr="002C05E4">
        <w:rPr>
          <w:rFonts w:ascii="Courier New" w:eastAsia="Courier New" w:hAnsi="Courier New"/>
          <w:bCs/>
          <w:sz w:val="24"/>
          <w:szCs w:val="24"/>
        </w:rPr>
        <w:t>JoinDate</w:t>
      </w:r>
      <w:proofErr w:type="spellEnd"/>
      <w:r w:rsidRPr="002C05E4">
        <w:rPr>
          <w:rFonts w:ascii="Courier New" w:eastAsia="Courier New" w:hAnsi="Courier New"/>
          <w:bCs/>
          <w:sz w:val="24"/>
          <w:szCs w:val="24"/>
        </w:rPr>
        <w:t>)</w:t>
      </w:r>
    </w:p>
    <w:p w14:paraId="14EC151F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VALUES</w:t>
      </w:r>
    </w:p>
    <w:p w14:paraId="3FF2FD42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(1, 'John', 'Doe', 1, 5000.00, '2020-01-15'),</w:t>
      </w:r>
    </w:p>
    <w:p w14:paraId="67EAB340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(2, 'Jane', 'Smith', 2, 6000.00, '2019-03-22'),</w:t>
      </w:r>
    </w:p>
    <w:p w14:paraId="31EB9C21" w14:textId="77777777" w:rsidR="002C05E4" w:rsidRPr="002C05E4" w:rsidRDefault="002C05E4" w:rsidP="002C05E4">
      <w:pPr>
        <w:ind w:left="360"/>
        <w:rPr>
          <w:rFonts w:ascii="Courier New" w:eastAsia="Courier New" w:hAnsi="Courier New"/>
          <w:bCs/>
          <w:sz w:val="24"/>
          <w:szCs w:val="24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(3, 'Michael', 'Johnson', 3, 7000.00, '2018-07-30'),</w:t>
      </w:r>
    </w:p>
    <w:p w14:paraId="36D17DD3" w14:textId="77777777" w:rsidR="002C05E4" w:rsidRPr="002C05E4" w:rsidRDefault="002C05E4" w:rsidP="002C05E4">
      <w:pPr>
        <w:ind w:left="360"/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="Courier New" w:eastAsia="Courier New" w:hAnsi="Courier New"/>
          <w:bCs/>
          <w:sz w:val="24"/>
          <w:szCs w:val="24"/>
        </w:rPr>
        <w:t>(4, 'Emily', 'Davis', 4, 5500.00, '2021-11-05');</w:t>
      </w:r>
    </w:p>
    <w:p w14:paraId="1DD4C75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41F49E09">
          <v:rect id="_x0000_i1158" style="width:0;height:1.5pt" o:hralign="center" o:hrstd="t" o:hr="t" fillcolor="#a0a0a0" stroked="f"/>
        </w:pict>
      </w:r>
    </w:p>
    <w:p w14:paraId="06F03D95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1. Goal</w:t>
      </w:r>
    </w:p>
    <w:p w14:paraId="497742F6" w14:textId="77777777" w:rsidR="002C05E4" w:rsidRPr="002C05E4" w:rsidRDefault="002C05E4" w:rsidP="002C05E4">
      <w:pPr>
        <w:rPr>
          <w:rFonts w:ascii="Arial" w:eastAsia="Arial" w:hAnsi="Arial"/>
          <w:bCs/>
          <w:sz w:val="24"/>
          <w:szCs w:val="24"/>
        </w:rPr>
      </w:pPr>
      <w:r w:rsidRPr="002C05E4">
        <w:rPr>
          <w:rFonts w:ascii="Arial" w:eastAsia="Arial" w:hAnsi="Arial"/>
          <w:bCs/>
          <w:sz w:val="24"/>
          <w:szCs w:val="24"/>
        </w:rPr>
        <w:t>Create a stored procedure that updates an employee's salary, handles errors using TRY...CATCH, and returns a custom error message when a problem occurs.</w:t>
      </w:r>
    </w:p>
    <w:p w14:paraId="7F50BC4B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605F8912">
          <v:rect id="_x0000_i1162" style="width:0;height:1.5pt" o:hralign="center" o:hrstd="t" o:hr="t" fillcolor="#a0a0a0" stroked="f"/>
        </w:pict>
      </w:r>
    </w:p>
    <w:p w14:paraId="57547CC9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2. Steps</w:t>
      </w:r>
    </w:p>
    <w:p w14:paraId="5F440874" w14:textId="1124A493" w:rsidR="002C05E4" w:rsidRPr="002C05E4" w:rsidRDefault="002C05E4" w:rsidP="002C05E4">
      <w:pPr>
        <w:tabs>
          <w:tab w:val="num" w:pos="720"/>
        </w:tabs>
        <w:rPr>
          <w:rFonts w:ascii="Arial" w:eastAsia="Arial" w:hAnsi="Arial"/>
          <w:bCs/>
          <w:sz w:val="24"/>
          <w:szCs w:val="24"/>
        </w:rPr>
      </w:pPr>
      <w:r w:rsidRPr="002C05E4">
        <w:rPr>
          <w:rFonts w:ascii="Arial" w:eastAsia="Arial" w:hAnsi="Arial"/>
          <w:bCs/>
          <w:sz w:val="24"/>
          <w:szCs w:val="24"/>
        </w:rPr>
        <w:t xml:space="preserve">1. </w:t>
      </w:r>
      <w:r w:rsidRPr="002C05E4">
        <w:rPr>
          <w:rFonts w:ascii="Arial" w:eastAsia="Arial" w:hAnsi="Arial"/>
          <w:bCs/>
          <w:sz w:val="24"/>
          <w:szCs w:val="24"/>
        </w:rPr>
        <w:t xml:space="preserve">Define the stored procedure with parameters for </w:t>
      </w:r>
      <w:proofErr w:type="spellStart"/>
      <w:r w:rsidRPr="002C05E4">
        <w:rPr>
          <w:rFonts w:ascii="Arial" w:eastAsia="Arial" w:hAnsi="Arial"/>
          <w:bCs/>
          <w:sz w:val="24"/>
          <w:szCs w:val="24"/>
        </w:rPr>
        <w:t>EmployeeID</w:t>
      </w:r>
      <w:proofErr w:type="spellEnd"/>
      <w:r w:rsidRPr="002C05E4">
        <w:rPr>
          <w:rFonts w:ascii="Arial" w:eastAsia="Arial" w:hAnsi="Arial"/>
          <w:bCs/>
          <w:sz w:val="24"/>
          <w:szCs w:val="24"/>
        </w:rPr>
        <w:t xml:space="preserve"> and new Salary. </w:t>
      </w:r>
    </w:p>
    <w:p w14:paraId="50053763" w14:textId="4C9A4A94" w:rsidR="002C05E4" w:rsidRPr="002C05E4" w:rsidRDefault="002C05E4" w:rsidP="002C05E4">
      <w:pPr>
        <w:tabs>
          <w:tab w:val="num" w:pos="720"/>
        </w:tabs>
        <w:rPr>
          <w:rFonts w:ascii="Arial" w:eastAsia="Arial" w:hAnsi="Arial"/>
          <w:bCs/>
          <w:sz w:val="24"/>
          <w:szCs w:val="24"/>
        </w:rPr>
      </w:pPr>
      <w:r w:rsidRPr="002C05E4">
        <w:rPr>
          <w:rFonts w:ascii="Arial" w:eastAsia="Arial" w:hAnsi="Arial"/>
          <w:bCs/>
          <w:sz w:val="24"/>
          <w:szCs w:val="24"/>
        </w:rPr>
        <w:t xml:space="preserve">2. </w:t>
      </w:r>
      <w:r w:rsidRPr="002C05E4">
        <w:rPr>
          <w:rFonts w:ascii="Arial" w:eastAsia="Arial" w:hAnsi="Arial"/>
          <w:bCs/>
          <w:sz w:val="24"/>
          <w:szCs w:val="24"/>
        </w:rPr>
        <w:t xml:space="preserve">Write the SQL query to update the employee salary. </w:t>
      </w:r>
    </w:p>
    <w:p w14:paraId="732AA45B" w14:textId="52BA8BC4" w:rsidR="002C05E4" w:rsidRPr="002C05E4" w:rsidRDefault="002C05E4" w:rsidP="002C05E4">
      <w:pPr>
        <w:tabs>
          <w:tab w:val="num" w:pos="720"/>
        </w:tabs>
        <w:rPr>
          <w:rFonts w:ascii="Arial" w:eastAsia="Arial" w:hAnsi="Arial"/>
          <w:bCs/>
          <w:sz w:val="24"/>
          <w:szCs w:val="24"/>
        </w:rPr>
      </w:pPr>
      <w:r w:rsidRPr="002C05E4">
        <w:rPr>
          <w:rFonts w:ascii="Arial" w:eastAsia="Arial" w:hAnsi="Arial"/>
          <w:bCs/>
          <w:sz w:val="24"/>
          <w:szCs w:val="24"/>
        </w:rPr>
        <w:t xml:space="preserve">3. </w:t>
      </w:r>
      <w:r w:rsidRPr="002C05E4">
        <w:rPr>
          <w:rFonts w:ascii="Arial" w:eastAsia="Arial" w:hAnsi="Arial"/>
          <w:bCs/>
          <w:sz w:val="24"/>
          <w:szCs w:val="24"/>
        </w:rPr>
        <w:t xml:space="preserve">Use TRY...CATCH to handle errors and return a custom error message. </w:t>
      </w:r>
    </w:p>
    <w:p w14:paraId="45F03DA1" w14:textId="18E66B4D" w:rsidR="002C05E4" w:rsidRPr="002C05E4" w:rsidRDefault="002C05E4" w:rsidP="002C05E4">
      <w:pPr>
        <w:tabs>
          <w:tab w:val="num" w:pos="720"/>
        </w:tabs>
        <w:rPr>
          <w:rFonts w:ascii="Arial" w:eastAsia="Arial" w:hAnsi="Arial"/>
          <w:bCs/>
          <w:sz w:val="24"/>
          <w:szCs w:val="24"/>
        </w:rPr>
      </w:pPr>
      <w:r w:rsidRPr="002C05E4">
        <w:rPr>
          <w:rFonts w:ascii="Arial" w:eastAsia="Arial" w:hAnsi="Arial"/>
          <w:bCs/>
          <w:sz w:val="24"/>
          <w:szCs w:val="24"/>
        </w:rPr>
        <w:t xml:space="preserve">4. </w:t>
      </w:r>
      <w:r w:rsidRPr="002C05E4">
        <w:rPr>
          <w:rFonts w:ascii="Arial" w:eastAsia="Arial" w:hAnsi="Arial"/>
          <w:bCs/>
          <w:sz w:val="24"/>
          <w:szCs w:val="24"/>
        </w:rPr>
        <w:t xml:space="preserve">Save the stored procedure by executing the stored procedure content. </w:t>
      </w:r>
    </w:p>
    <w:p w14:paraId="2C792C05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4C1A7485">
          <v:rect id="_x0000_i1138" style="width:0;height:1.5pt" o:hralign="center" o:hrstd="t" o:hr="t" fillcolor="#a0a0a0" stroked="f"/>
        </w:pict>
      </w:r>
    </w:p>
    <w:p w14:paraId="3F9A903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3. SQL Solution</w:t>
      </w:r>
    </w:p>
    <w:p w14:paraId="279A4925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CREATE PROCEDURE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sp_UpdateEmployeeSalaryWithErrorHandling</w:t>
      </w:r>
      <w:proofErr w:type="spellEnd"/>
    </w:p>
    <w:p w14:paraId="64F4E3C2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lastRenderedPageBreak/>
        <w:t xml:space="preserve">    @EmployeeID INT,</w:t>
      </w:r>
    </w:p>
    <w:p w14:paraId="21D28915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@NewSalary </w:t>
      </w:r>
      <w:proofErr w:type="gram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DECIMAL(</w:t>
      </w:r>
      <w:proofErr w:type="gram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10,2)</w:t>
      </w:r>
    </w:p>
    <w:p w14:paraId="24E1AAEB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AS</w:t>
      </w:r>
    </w:p>
    <w:p w14:paraId="0066CD5F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BEGIN</w:t>
      </w:r>
    </w:p>
    <w:p w14:paraId="02E15A6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SET NOCOUNT ON;</w:t>
      </w:r>
    </w:p>
    <w:p w14:paraId="1A54FCCE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49732A37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BEGIN TRY</w:t>
      </w:r>
    </w:p>
    <w:p w14:paraId="62274D3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18C944CB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-- Validate salary</w:t>
      </w:r>
    </w:p>
    <w:p w14:paraId="7C60DA1D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IF @NewSalary &lt; 0</w:t>
      </w:r>
    </w:p>
    <w:p w14:paraId="2A9C777C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BEGIN</w:t>
      </w:r>
    </w:p>
    <w:p w14:paraId="4FA087B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    THROW 50001, 'Error: Salary cannot be negative.', 1;</w:t>
      </w:r>
    </w:p>
    <w:p w14:paraId="5C83761C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END;</w:t>
      </w:r>
    </w:p>
    <w:p w14:paraId="3A56E8F6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33340893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-- Check whether the employee exists</w:t>
      </w:r>
    </w:p>
    <w:p w14:paraId="6E39B5C2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IF NOT EXISTS (</w:t>
      </w:r>
    </w:p>
    <w:p w14:paraId="36FEC2D2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    SELECT 1</w:t>
      </w:r>
    </w:p>
    <w:p w14:paraId="6684C92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    FROM Employees</w:t>
      </w:r>
    </w:p>
    <w:p w14:paraId="0F24E4D6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    WHERE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EmployeeID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= @EmployeeID</w:t>
      </w:r>
    </w:p>
    <w:p w14:paraId="156BA429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)</w:t>
      </w:r>
    </w:p>
    <w:p w14:paraId="5D857822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BEGIN</w:t>
      </w:r>
    </w:p>
    <w:p w14:paraId="645E95E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    THROW 50002, 'Error: Employee ID does not exist.', 1;</w:t>
      </w:r>
    </w:p>
    <w:p w14:paraId="1BA8B74D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END;</w:t>
      </w:r>
    </w:p>
    <w:p w14:paraId="328CC14B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5CE0163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lastRenderedPageBreak/>
        <w:t xml:space="preserve">        -- Update employee salary</w:t>
      </w:r>
    </w:p>
    <w:p w14:paraId="1BC01545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UPDATE Employees</w:t>
      </w:r>
    </w:p>
    <w:p w14:paraId="32FCA5C6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SET Salary = @NewSalary</w:t>
      </w:r>
    </w:p>
    <w:p w14:paraId="21706F2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WHERE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EmployeeID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= @EmployeeID;</w:t>
      </w:r>
    </w:p>
    <w:p w14:paraId="7164026D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24BE0DB4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PRINT 'Employee salary updated successfully.';</w:t>
      </w:r>
    </w:p>
    <w:p w14:paraId="2A2080D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3BFB98C3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END TRY</w:t>
      </w:r>
    </w:p>
    <w:p w14:paraId="3E2056D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79AF71EE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BEGIN CATCH</w:t>
      </w:r>
    </w:p>
    <w:p w14:paraId="5AB2A7C7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12DB61ED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SELECT</w:t>
      </w:r>
    </w:p>
    <w:p w14:paraId="0548726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    'Custom Error: Unable to update employee salary.'</w:t>
      </w:r>
    </w:p>
    <w:p w14:paraId="4759A0D3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    AS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ErrorMessage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,</w:t>
      </w:r>
    </w:p>
    <w:p w14:paraId="547B9C76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        ERROR_</w:t>
      </w:r>
      <w:proofErr w:type="gram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MESSAGE(</w:t>
      </w:r>
      <w:proofErr w:type="gram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) AS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DetailedError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;</w:t>
      </w:r>
    </w:p>
    <w:p w14:paraId="252E449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</w:p>
    <w:p w14:paraId="7B0A3A0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END CATCH;</w:t>
      </w:r>
    </w:p>
    <w:p w14:paraId="526040CF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END;</w:t>
      </w:r>
    </w:p>
    <w:p w14:paraId="51A31632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2DF4EB42">
          <v:rect id="_x0000_i1139" style="width:0;height:1.5pt" o:hralign="center" o:hrstd="t" o:hr="t" fillcolor="#a0a0a0" stroked="f"/>
        </w:pict>
      </w:r>
    </w:p>
    <w:p w14:paraId="7897639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4. Execute the Stored Procedure – Successful Case</w:t>
      </w:r>
    </w:p>
    <w:p w14:paraId="62D37EA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The following command updates John Doe's salary from 5000.00 to 5500.00.</w:t>
      </w:r>
    </w:p>
    <w:p w14:paraId="66ADAEF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EXEC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sp_UpdateEmployeeSalaryWithErrorHandling</w:t>
      </w:r>
      <w:proofErr w:type="spellEnd"/>
    </w:p>
    <w:p w14:paraId="301D463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@EmployeeID = 1,</w:t>
      </w:r>
    </w:p>
    <w:p w14:paraId="6E1A9C3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@NewSalary = 5500.00;</w:t>
      </w:r>
    </w:p>
    <w:p w14:paraId="0DE6EE34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lastRenderedPageBreak/>
        <w:t>Expected Output</w:t>
      </w:r>
    </w:p>
    <w:p w14:paraId="6F4CF1AB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Employee salary updated successfully.</w:t>
      </w:r>
    </w:p>
    <w:p w14:paraId="75E01079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27F20DC2">
          <v:rect id="_x0000_i1140" style="width:0;height:1.5pt" o:hralign="center" o:hrstd="t" o:hr="t" fillcolor="#a0a0a0" stroked="f"/>
        </w:pict>
      </w:r>
    </w:p>
    <w:p w14:paraId="2FE4ECC4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5. Verify the Updated Salary</w:t>
      </w:r>
    </w:p>
    <w:p w14:paraId="7C5BE9F3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SELECT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EmployeeID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, FirstName, LastName, Salary</w:t>
      </w:r>
    </w:p>
    <w:p w14:paraId="6D2B0BCE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FROM Employees</w:t>
      </w:r>
    </w:p>
    <w:p w14:paraId="2770D9D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WHERE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EmployeeID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= 1;</w:t>
      </w:r>
    </w:p>
    <w:p w14:paraId="2F61FEA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65"/>
        <w:gridCol w:w="1032"/>
        <w:gridCol w:w="866"/>
      </w:tblGrid>
      <w:tr w:rsidR="002C05E4" w:rsidRPr="002C05E4" w14:paraId="694F1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FAB8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proofErr w:type="spellStart"/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C4054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032CCE68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68F710DE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Salary</w:t>
            </w:r>
          </w:p>
        </w:tc>
      </w:tr>
      <w:tr w:rsidR="002C05E4" w:rsidRPr="002C05E4" w14:paraId="2DF6D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7DB1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08B941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EB7D72B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Doe</w:t>
            </w:r>
          </w:p>
        </w:tc>
        <w:tc>
          <w:tcPr>
            <w:tcW w:w="0" w:type="auto"/>
            <w:vAlign w:val="center"/>
            <w:hideMark/>
          </w:tcPr>
          <w:p w14:paraId="2DC65D52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5500.00</w:t>
            </w:r>
          </w:p>
        </w:tc>
      </w:tr>
    </w:tbl>
    <w:p w14:paraId="72BBA6DC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0C068998">
          <v:rect id="_x0000_i1141" style="width:0;height:1.5pt" o:hralign="center" o:hrstd="t" o:hr="t" fillcolor="#a0a0a0" stroked="f"/>
        </w:pict>
      </w:r>
    </w:p>
    <w:p w14:paraId="23FD332B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6. Error Case 1: Negative Salary</w:t>
      </w:r>
    </w:p>
    <w:p w14:paraId="43A0CC2B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The following command attempts to assign a negative salary.</w:t>
      </w:r>
    </w:p>
    <w:p w14:paraId="0AC5556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EXEC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sp_UpdateEmployeeSalaryWithErrorHandling</w:t>
      </w:r>
      <w:proofErr w:type="spellEnd"/>
    </w:p>
    <w:p w14:paraId="4F6A2AB5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@EmployeeID = 1,</w:t>
      </w:r>
    </w:p>
    <w:p w14:paraId="36F536E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@NewSalary = -1000.00;</w:t>
      </w:r>
    </w:p>
    <w:p w14:paraId="7846F009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3257"/>
      </w:tblGrid>
      <w:tr w:rsidR="002C05E4" w:rsidRPr="002C05E4" w14:paraId="06F4D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3801B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proofErr w:type="spellStart"/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ErrorMessage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668F1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proofErr w:type="spellStart"/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DetailedError</w:t>
            </w:r>
            <w:proofErr w:type="spellEnd"/>
          </w:p>
        </w:tc>
      </w:tr>
      <w:tr w:rsidR="002C05E4" w:rsidRPr="002C05E4" w14:paraId="1E64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1D8C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Custom Error: Unable to update employee salary.</w:t>
            </w:r>
          </w:p>
        </w:tc>
        <w:tc>
          <w:tcPr>
            <w:tcW w:w="0" w:type="auto"/>
            <w:vAlign w:val="center"/>
            <w:hideMark/>
          </w:tcPr>
          <w:p w14:paraId="1CAC7082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Error: Salary cannot be negative.</w:t>
            </w:r>
          </w:p>
        </w:tc>
      </w:tr>
    </w:tbl>
    <w:p w14:paraId="20F3D7B8" w14:textId="77777777" w:rsidR="002C05E4" w:rsidRPr="002C05E4" w:rsidRDefault="002C05E4" w:rsidP="002C05E4">
      <w:pPr>
        <w:tabs>
          <w:tab w:val="num" w:pos="720"/>
        </w:tabs>
        <w:rPr>
          <w:rFonts w:ascii="Arial" w:eastAsia="Arial" w:hAnsi="Arial"/>
          <w:bCs/>
          <w:sz w:val="24"/>
          <w:szCs w:val="24"/>
        </w:rPr>
      </w:pPr>
      <w:r w:rsidRPr="002C05E4">
        <w:rPr>
          <w:rFonts w:ascii="Arial" w:eastAsia="Arial" w:hAnsi="Arial"/>
          <w:bCs/>
          <w:sz w:val="24"/>
          <w:szCs w:val="24"/>
        </w:rPr>
        <w:t>The salary is not updated because the procedure detects that the salary is invalid.</w:t>
      </w:r>
    </w:p>
    <w:p w14:paraId="45A75EC6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71D955F2">
          <v:rect id="_x0000_i1142" style="width:0;height:1.5pt" o:hralign="center" o:hrstd="t" o:hr="t" fillcolor="#a0a0a0" stroked="f"/>
        </w:pict>
      </w:r>
    </w:p>
    <w:p w14:paraId="40EB9CDC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7. Error Case 2: Employee Does Not Exist</w:t>
      </w:r>
    </w:p>
    <w:p w14:paraId="29ED6FFA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The following command uses an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EmployeeID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that does not exist.</w:t>
      </w:r>
    </w:p>
    <w:p w14:paraId="14ED8B5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lastRenderedPageBreak/>
        <w:t xml:space="preserve">EXEC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sp_UpdateEmployeeSalaryWithErrorHandling</w:t>
      </w:r>
      <w:proofErr w:type="spellEnd"/>
    </w:p>
    <w:p w14:paraId="7806261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@EmployeeID = 99,</w:t>
      </w:r>
    </w:p>
    <w:p w14:paraId="1EF0631A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   @NewSalary = 8000.00;</w:t>
      </w:r>
    </w:p>
    <w:p w14:paraId="0716A401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3390"/>
      </w:tblGrid>
      <w:tr w:rsidR="002C05E4" w:rsidRPr="002C05E4" w14:paraId="3D766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E7FC0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proofErr w:type="spellStart"/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ErrorMessage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7A3DD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proofErr w:type="spellStart"/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DetailedError</w:t>
            </w:r>
            <w:proofErr w:type="spellEnd"/>
          </w:p>
        </w:tc>
      </w:tr>
      <w:tr w:rsidR="002C05E4" w:rsidRPr="002C05E4" w14:paraId="614B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3944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Custom Error: Unable to update employee salary.</w:t>
            </w:r>
          </w:p>
        </w:tc>
        <w:tc>
          <w:tcPr>
            <w:tcW w:w="0" w:type="auto"/>
            <w:vAlign w:val="center"/>
            <w:hideMark/>
          </w:tcPr>
          <w:p w14:paraId="08668D6B" w14:textId="77777777" w:rsidR="002C05E4" w:rsidRPr="002C05E4" w:rsidRDefault="002C05E4" w:rsidP="002C05E4">
            <w:pPr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</w:pPr>
            <w:r w:rsidRPr="002C05E4">
              <w:rPr>
                <w:rFonts w:asciiTheme="majorHAnsi" w:eastAsiaTheme="majorEastAsia" w:hAnsiTheme="majorHAnsi" w:cstheme="majorBidi"/>
                <w:bCs/>
                <w:sz w:val="24"/>
                <w:szCs w:val="24"/>
                <w:lang w:val="en-IN"/>
              </w:rPr>
              <w:t>Error: Employee ID does not exist.</w:t>
            </w:r>
          </w:p>
        </w:tc>
      </w:tr>
    </w:tbl>
    <w:p w14:paraId="3B9CE2A9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The salary is not updated because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EmployeeID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99 does not exist in the Employees table.</w:t>
      </w:r>
    </w:p>
    <w:p w14:paraId="0CB035C7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39C31AED">
          <v:rect id="_x0000_i1143" style="width:0;height:1.5pt" o:hralign="center" o:hrstd="t" o:hr="t" fillcolor="#a0a0a0" stroked="f"/>
        </w:pict>
      </w:r>
    </w:p>
    <w:p w14:paraId="5F0BD89A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8. Explanation</w:t>
      </w:r>
    </w:p>
    <w:p w14:paraId="64816675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The TRY block contains the main operations of the stored procedure.</w:t>
      </w:r>
    </w:p>
    <w:p w14:paraId="53448087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First, the procedure checks whether the new salary is negative. If the salary is negative, the THROW statement generates an error.</w:t>
      </w:r>
    </w:p>
    <w:p w14:paraId="060395B6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Next, the procedure checks whether the specified employee exists in the Employees table. If the employee does not exist, another custom error is generated.</w:t>
      </w:r>
    </w:p>
    <w:p w14:paraId="5293125A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If all validations are successful, the UPDATE statement changes the employee's salary.</w:t>
      </w:r>
    </w:p>
    <w:p w14:paraId="6F33D91D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The CATCH block handles errors generated inside the TRY block. It returns:</w:t>
      </w:r>
    </w:p>
    <w:p w14:paraId="331D263F" w14:textId="77777777" w:rsidR="002C05E4" w:rsidRPr="002C05E4" w:rsidRDefault="002C05E4" w:rsidP="002C05E4">
      <w:pPr>
        <w:numPr>
          <w:ilvl w:val="0"/>
          <w:numId w:val="11"/>
        </w:num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A custom error message using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ErrorMessage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</w:t>
      </w:r>
    </w:p>
    <w:p w14:paraId="00510A58" w14:textId="77777777" w:rsidR="002C05E4" w:rsidRPr="002C05E4" w:rsidRDefault="002C05E4" w:rsidP="002C05E4">
      <w:pPr>
        <w:numPr>
          <w:ilvl w:val="0"/>
          <w:numId w:val="11"/>
        </w:num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The actual error details using ERROR_</w:t>
      </w:r>
      <w:proofErr w:type="gram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MESSAGE(</w:t>
      </w:r>
      <w:proofErr w:type="gram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) </w:t>
      </w:r>
    </w:p>
    <w:p w14:paraId="40068213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This makes the stored procedure easier to understand and helps identify the reason for failure.</w:t>
      </w:r>
    </w:p>
    <w:p w14:paraId="54B8DDE8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pict w14:anchorId="0CECD33D">
          <v:rect id="_x0000_i1144" style="width:0;height:1.5pt" o:hralign="center" o:hrstd="t" o:hr="t" fillcolor="#a0a0a0" stroked="f"/>
        </w:pict>
      </w:r>
    </w:p>
    <w:p w14:paraId="5325EEB0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/>
          <w:sz w:val="24"/>
          <w:szCs w:val="24"/>
          <w:lang w:val="en-IN"/>
        </w:rPr>
        <w:t>9. Conclusion</w:t>
      </w:r>
    </w:p>
    <w:p w14:paraId="7142B4DE" w14:textId="77777777" w:rsidR="002C05E4" w:rsidRPr="002C05E4" w:rsidRDefault="002C05E4" w:rsidP="002C05E4">
      <w:pPr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</w:pP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The stored procedure </w:t>
      </w:r>
      <w:proofErr w:type="spellStart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>sp_UpdateEmployeeSalaryWithErrorHandling</w:t>
      </w:r>
      <w:proofErr w:type="spellEnd"/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t xml:space="preserve"> was successfully created using TRY...CATCH error handling. It updates employee salaries when valid data is supplied and returns a custom error message when an error occurs. This exercise </w:t>
      </w:r>
      <w:r w:rsidRPr="002C05E4">
        <w:rPr>
          <w:rFonts w:asciiTheme="majorHAnsi" w:eastAsiaTheme="majorEastAsia" w:hAnsiTheme="majorHAnsi" w:cstheme="majorBidi"/>
          <w:bCs/>
          <w:sz w:val="24"/>
          <w:szCs w:val="24"/>
          <w:lang w:val="en-IN"/>
        </w:rPr>
        <w:lastRenderedPageBreak/>
        <w:t>demonstrates how error handling improves the reliability, safety, and user-friendliness of database applications.</w:t>
      </w:r>
    </w:p>
    <w:p w14:paraId="126C9BEF" w14:textId="29324E21" w:rsidR="00AA0DF3" w:rsidRPr="002C05E4" w:rsidRDefault="00AA0DF3" w:rsidP="002C05E4">
      <w:pPr>
        <w:rPr>
          <w:bCs/>
          <w:sz w:val="24"/>
          <w:szCs w:val="24"/>
        </w:rPr>
      </w:pPr>
    </w:p>
    <w:sectPr w:rsidR="00AA0DF3" w:rsidRPr="002C05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8780E"/>
    <w:multiLevelType w:val="multilevel"/>
    <w:tmpl w:val="FBF4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B566F2"/>
    <w:multiLevelType w:val="multilevel"/>
    <w:tmpl w:val="5ED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7571">
    <w:abstractNumId w:val="8"/>
  </w:num>
  <w:num w:numId="2" w16cid:durableId="20589166">
    <w:abstractNumId w:val="6"/>
  </w:num>
  <w:num w:numId="3" w16cid:durableId="536164155">
    <w:abstractNumId w:val="5"/>
  </w:num>
  <w:num w:numId="4" w16cid:durableId="1966613840">
    <w:abstractNumId w:val="4"/>
  </w:num>
  <w:num w:numId="5" w16cid:durableId="861818057">
    <w:abstractNumId w:val="7"/>
  </w:num>
  <w:num w:numId="6" w16cid:durableId="129714385">
    <w:abstractNumId w:val="3"/>
  </w:num>
  <w:num w:numId="7" w16cid:durableId="1554388321">
    <w:abstractNumId w:val="2"/>
  </w:num>
  <w:num w:numId="8" w16cid:durableId="1735621501">
    <w:abstractNumId w:val="1"/>
  </w:num>
  <w:num w:numId="9" w16cid:durableId="2105883345">
    <w:abstractNumId w:val="0"/>
  </w:num>
  <w:num w:numId="10" w16cid:durableId="1476948690">
    <w:abstractNumId w:val="9"/>
  </w:num>
  <w:num w:numId="11" w16cid:durableId="2033341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5E4"/>
    <w:rsid w:val="00326F90"/>
    <w:rsid w:val="007E7E4B"/>
    <w:rsid w:val="00AA0D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2C58B"/>
  <w14:defaultImageDpi w14:val="300"/>
  <w15:docId w15:val="{CD40792F-8369-49E3-BC61-9878E18B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2013-12-23T23:15:00Z</dcterms:created>
  <dcterms:modified xsi:type="dcterms:W3CDTF">2026-07-20T17:39:00Z</dcterms:modified>
  <cp:category/>
</cp:coreProperties>
</file>