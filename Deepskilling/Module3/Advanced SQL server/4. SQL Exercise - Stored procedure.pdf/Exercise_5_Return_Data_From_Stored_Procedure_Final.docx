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0564" w14:textId="77777777" w:rsidR="00292AA7" w:rsidRDefault="00000000">
      <w:pPr>
        <w:jc w:val="center"/>
      </w:pPr>
      <w:r>
        <w:rPr>
          <w:b/>
          <w:sz w:val="32"/>
        </w:rPr>
        <w:t>EMPLOYEE MANAGEMENT SYSTEM</w:t>
      </w:r>
    </w:p>
    <w:p w14:paraId="0894AB11" w14:textId="77777777" w:rsidR="00292AA7" w:rsidRDefault="00000000">
      <w:pPr>
        <w:jc w:val="center"/>
      </w:pPr>
      <w:r>
        <w:rPr>
          <w:b/>
          <w:sz w:val="28"/>
        </w:rPr>
        <w:t>Exercise 5: Return Data from a Stored Procedure</w:t>
      </w:r>
    </w:p>
    <w:p w14:paraId="4A736791" w14:textId="77777777" w:rsidR="00292AA7" w:rsidRDefault="00000000">
      <w:r>
        <w:rPr>
          <w:b/>
          <w:sz w:val="26"/>
        </w:rPr>
        <w:t>1. Database Schema</w:t>
      </w:r>
    </w:p>
    <w:p w14:paraId="48590EF3" w14:textId="77777777" w:rsidR="00292AA7" w:rsidRDefault="00000000">
      <w:r>
        <w:t>The following schema defines the structure for an Employee Management System:</w:t>
      </w:r>
    </w:p>
    <w:p w14:paraId="1B9F61FD" w14:textId="77777777" w:rsidR="00292AA7" w:rsidRDefault="00000000">
      <w:r>
        <w:rPr>
          <w:b/>
        </w:rPr>
        <w:t>Departments Table</w:t>
      </w:r>
    </w:p>
    <w:p w14:paraId="4C7ED4FE" w14:textId="77777777" w:rsidR="00292AA7" w:rsidRDefault="00000000">
      <w:pPr>
        <w:ind w:left="360"/>
      </w:pPr>
      <w:r>
        <w:rPr>
          <w:rFonts w:ascii="Courier New" w:eastAsia="Courier New" w:hAnsi="Courier New"/>
          <w:sz w:val="19"/>
        </w:rPr>
        <w:t>CREATE TABLE Departments (</w:t>
      </w:r>
      <w:r>
        <w:rPr>
          <w:rFonts w:ascii="Courier New" w:eastAsia="Courier New" w:hAnsi="Courier New"/>
          <w:sz w:val="19"/>
        </w:rPr>
        <w:br/>
        <w:t xml:space="preserve">    DepartmentID INT PRIMARY KEY,</w:t>
      </w:r>
      <w:r>
        <w:rPr>
          <w:rFonts w:ascii="Courier New" w:eastAsia="Courier New" w:hAnsi="Courier New"/>
          <w:sz w:val="19"/>
        </w:rPr>
        <w:br/>
        <w:t xml:space="preserve">    DepartmentName VARCHAR(100)</w:t>
      </w:r>
      <w:r>
        <w:rPr>
          <w:rFonts w:ascii="Courier New" w:eastAsia="Courier New" w:hAnsi="Courier New"/>
          <w:sz w:val="19"/>
        </w:rPr>
        <w:br/>
        <w:t>);</w:t>
      </w:r>
    </w:p>
    <w:p w14:paraId="38BDE2F3" w14:textId="77777777" w:rsidR="00292AA7" w:rsidRDefault="00000000">
      <w:r>
        <w:rPr>
          <w:b/>
        </w:rPr>
        <w:t>Employees Table</w:t>
      </w:r>
    </w:p>
    <w:p w14:paraId="67B85379" w14:textId="77777777" w:rsidR="00292AA7" w:rsidRDefault="00000000">
      <w:pPr>
        <w:ind w:left="360"/>
      </w:pPr>
      <w:r>
        <w:rPr>
          <w:rFonts w:ascii="Courier New" w:eastAsia="Courier New" w:hAnsi="Courier New"/>
          <w:sz w:val="19"/>
        </w:rPr>
        <w:t>CREATE TABLE Employees (</w:t>
      </w:r>
      <w:r>
        <w:rPr>
          <w:rFonts w:ascii="Courier New" w:eastAsia="Courier New" w:hAnsi="Courier New"/>
          <w:sz w:val="19"/>
        </w:rPr>
        <w:br/>
        <w:t xml:space="preserve">    EmployeeID INT PRIMARY KEY,</w:t>
      </w:r>
      <w:r>
        <w:rPr>
          <w:rFonts w:ascii="Courier New" w:eastAsia="Courier New" w:hAnsi="Courier New"/>
          <w:sz w:val="19"/>
        </w:rPr>
        <w:br/>
        <w:t xml:space="preserve">    FirstName VARCHAR(50),</w:t>
      </w:r>
      <w:r>
        <w:rPr>
          <w:rFonts w:ascii="Courier New" w:eastAsia="Courier New" w:hAnsi="Courier New"/>
          <w:sz w:val="19"/>
        </w:rPr>
        <w:br/>
        <w:t xml:space="preserve">    LastName VARCHAR(50),</w:t>
      </w:r>
      <w:r>
        <w:rPr>
          <w:rFonts w:ascii="Courier New" w:eastAsia="Courier New" w:hAnsi="Courier New"/>
          <w:sz w:val="19"/>
        </w:rPr>
        <w:br/>
        <w:t xml:space="preserve">    DepartmentID INT FOREIGN KEY REFERENCES Departments(DepartmentID),</w:t>
      </w:r>
      <w:r>
        <w:rPr>
          <w:rFonts w:ascii="Courier New" w:eastAsia="Courier New" w:hAnsi="Courier New"/>
          <w:sz w:val="19"/>
        </w:rPr>
        <w:br/>
        <w:t xml:space="preserve">    Salary DECIMAL(10,2),</w:t>
      </w:r>
      <w:r>
        <w:rPr>
          <w:rFonts w:ascii="Courier New" w:eastAsia="Courier New" w:hAnsi="Courier New"/>
          <w:sz w:val="19"/>
        </w:rPr>
        <w:br/>
        <w:t xml:space="preserve">    JoinDate DATE</w:t>
      </w:r>
      <w:r>
        <w:rPr>
          <w:rFonts w:ascii="Courier New" w:eastAsia="Courier New" w:hAnsi="Courier New"/>
          <w:sz w:val="19"/>
        </w:rPr>
        <w:br/>
        <w:t>);</w:t>
      </w:r>
    </w:p>
    <w:p w14:paraId="256748F0" w14:textId="77777777" w:rsidR="00292AA7" w:rsidRDefault="00000000">
      <w:r>
        <w:rPr>
          <w:b/>
          <w:sz w:val="26"/>
        </w:rPr>
        <w:t>2. Sample Data</w:t>
      </w:r>
    </w:p>
    <w:p w14:paraId="0665DBF5" w14:textId="77777777" w:rsidR="00292AA7" w:rsidRDefault="00000000">
      <w:r>
        <w:rPr>
          <w:b/>
        </w:rPr>
        <w:t>Departments Sample Data</w:t>
      </w:r>
    </w:p>
    <w:p w14:paraId="0CB40566" w14:textId="77777777" w:rsidR="00292AA7" w:rsidRDefault="00000000">
      <w:pPr>
        <w:ind w:left="360"/>
      </w:pPr>
      <w:r>
        <w:rPr>
          <w:rFonts w:ascii="Courier New" w:eastAsia="Courier New" w:hAnsi="Courier New"/>
          <w:sz w:val="19"/>
        </w:rPr>
        <w:t>INSERT INTO Departments (DepartmentID, DepartmentName) VALUES</w:t>
      </w:r>
      <w:r>
        <w:rPr>
          <w:rFonts w:ascii="Courier New" w:eastAsia="Courier New" w:hAnsi="Courier New"/>
          <w:sz w:val="19"/>
        </w:rPr>
        <w:br/>
        <w:t>(1, 'HR'),</w:t>
      </w:r>
      <w:r>
        <w:rPr>
          <w:rFonts w:ascii="Courier New" w:eastAsia="Courier New" w:hAnsi="Courier New"/>
          <w:sz w:val="19"/>
        </w:rPr>
        <w:br/>
        <w:t>(2, 'Finance'),</w:t>
      </w:r>
      <w:r>
        <w:rPr>
          <w:rFonts w:ascii="Courier New" w:eastAsia="Courier New" w:hAnsi="Courier New"/>
          <w:sz w:val="19"/>
        </w:rPr>
        <w:br/>
        <w:t>(3, 'IT'),</w:t>
      </w:r>
      <w:r>
        <w:rPr>
          <w:rFonts w:ascii="Courier New" w:eastAsia="Courier New" w:hAnsi="Courier New"/>
          <w:sz w:val="19"/>
        </w:rPr>
        <w:br/>
        <w:t>(4, 'Marketing');</w:t>
      </w:r>
    </w:p>
    <w:p w14:paraId="713FC0CA" w14:textId="77777777" w:rsidR="00292AA7" w:rsidRDefault="00000000">
      <w:r>
        <w:rPr>
          <w:b/>
        </w:rPr>
        <w:t>Employees Sample Data</w:t>
      </w:r>
    </w:p>
    <w:p w14:paraId="35D40210" w14:textId="77777777" w:rsidR="00292AA7" w:rsidRDefault="00000000">
      <w:pPr>
        <w:ind w:left="360"/>
      </w:pPr>
      <w:r>
        <w:rPr>
          <w:rFonts w:ascii="Courier New" w:eastAsia="Courier New" w:hAnsi="Courier New"/>
          <w:sz w:val="19"/>
        </w:rPr>
        <w:t>INSERT INTO Employees</w:t>
      </w:r>
      <w:r>
        <w:rPr>
          <w:rFonts w:ascii="Courier New" w:eastAsia="Courier New" w:hAnsi="Courier New"/>
          <w:sz w:val="19"/>
        </w:rPr>
        <w:br/>
        <w:t>(EmployeeID, FirstName, LastName, DepartmentID, Salary, JoinDate)</w:t>
      </w:r>
      <w:r>
        <w:rPr>
          <w:rFonts w:ascii="Courier New" w:eastAsia="Courier New" w:hAnsi="Courier New"/>
          <w:sz w:val="19"/>
        </w:rPr>
        <w:br/>
        <w:t>VALUES</w:t>
      </w:r>
      <w:r>
        <w:rPr>
          <w:rFonts w:ascii="Courier New" w:eastAsia="Courier New" w:hAnsi="Courier New"/>
          <w:sz w:val="19"/>
        </w:rPr>
        <w:br/>
        <w:t>(1, 'John', 'Doe', 1, 5000.00, '2020-01-15'),</w:t>
      </w:r>
      <w:r>
        <w:rPr>
          <w:rFonts w:ascii="Courier New" w:eastAsia="Courier New" w:hAnsi="Courier New"/>
          <w:sz w:val="19"/>
        </w:rPr>
        <w:br/>
        <w:t>(2, 'Jane', 'Smith', 2, 6000.00, '2019-03-22'),</w:t>
      </w:r>
      <w:r>
        <w:rPr>
          <w:rFonts w:ascii="Courier New" w:eastAsia="Courier New" w:hAnsi="Courier New"/>
          <w:sz w:val="19"/>
        </w:rPr>
        <w:br/>
        <w:t>(3, 'Michael', 'Johnson', 3, 7000.00, '2018-07-30'),</w:t>
      </w:r>
      <w:r>
        <w:rPr>
          <w:rFonts w:ascii="Courier New" w:eastAsia="Courier New" w:hAnsi="Courier New"/>
          <w:sz w:val="19"/>
        </w:rPr>
        <w:br/>
        <w:t>(4, 'Emily', 'Davis', 4, 5500.00, '2021-11-05');</w:t>
      </w:r>
    </w:p>
    <w:p w14:paraId="2160033F" w14:textId="77777777" w:rsidR="00292AA7" w:rsidRDefault="00000000">
      <w:r>
        <w:rPr>
          <w:b/>
          <w:sz w:val="26"/>
        </w:rPr>
        <w:t>3. Goal</w:t>
      </w:r>
    </w:p>
    <w:p w14:paraId="7B693CC8" w14:textId="77777777" w:rsidR="00292AA7" w:rsidRDefault="00000000">
      <w:r>
        <w:t>Create a stored procedure that returns the total number of employees belonging to a specified department.</w:t>
      </w:r>
    </w:p>
    <w:p w14:paraId="0F4DCE01" w14:textId="77777777" w:rsidR="00292AA7" w:rsidRDefault="00000000">
      <w:r>
        <w:rPr>
          <w:b/>
          <w:sz w:val="26"/>
        </w:rPr>
        <w:lastRenderedPageBreak/>
        <w:t>4. Steps</w:t>
      </w:r>
    </w:p>
    <w:p w14:paraId="36E4ADE4" w14:textId="77777777" w:rsidR="00292AA7" w:rsidRDefault="00000000">
      <w:r>
        <w:t>1. Define the stored procedure with a parameter for DepartmentID.</w:t>
      </w:r>
    </w:p>
    <w:p w14:paraId="7DEFE023" w14:textId="77777777" w:rsidR="00292AA7" w:rsidRDefault="00000000">
      <w:r>
        <w:t>2. Write the SQL query to count the number of employees in the specified department.</w:t>
      </w:r>
    </w:p>
    <w:p w14:paraId="76769686" w14:textId="77777777" w:rsidR="00292AA7" w:rsidRDefault="00000000">
      <w:r>
        <w:t>3. Save the stored procedure by executing the stored procedure definition.</w:t>
      </w:r>
    </w:p>
    <w:p w14:paraId="3E797D9A" w14:textId="77777777" w:rsidR="00292AA7" w:rsidRDefault="00000000">
      <w:r>
        <w:rPr>
          <w:b/>
          <w:sz w:val="26"/>
        </w:rPr>
        <w:t>5. SQL Solution</w:t>
      </w:r>
    </w:p>
    <w:p w14:paraId="55D45E93" w14:textId="77777777" w:rsidR="00292AA7" w:rsidRDefault="00000000">
      <w:r>
        <w:t>The following stored procedure accepts a DepartmentID parameter and returns the total number of employees in that department:</w:t>
      </w:r>
    </w:p>
    <w:p w14:paraId="4F3D213E" w14:textId="77777777" w:rsidR="00292AA7" w:rsidRDefault="00000000">
      <w:pPr>
        <w:ind w:left="360"/>
      </w:pPr>
      <w:r>
        <w:rPr>
          <w:rFonts w:ascii="Courier New" w:eastAsia="Courier New" w:hAnsi="Courier New"/>
          <w:sz w:val="19"/>
        </w:rPr>
        <w:t>CREATE PROCEDURE sp_GetEmployeeCountByDepartment</w:t>
      </w:r>
      <w:r>
        <w:rPr>
          <w:rFonts w:ascii="Courier New" w:eastAsia="Courier New" w:hAnsi="Courier New"/>
          <w:sz w:val="19"/>
        </w:rPr>
        <w:br/>
        <w:t xml:space="preserve">    @DepartmentID INT</w:t>
      </w:r>
      <w:r>
        <w:rPr>
          <w:rFonts w:ascii="Courier New" w:eastAsia="Courier New" w:hAnsi="Courier New"/>
          <w:sz w:val="19"/>
        </w:rPr>
        <w:br/>
        <w:t>AS</w:t>
      </w:r>
      <w:r>
        <w:rPr>
          <w:rFonts w:ascii="Courier New" w:eastAsia="Courier New" w:hAnsi="Courier New"/>
          <w:sz w:val="19"/>
        </w:rPr>
        <w:br/>
        <w:t>BEGIN</w:t>
      </w:r>
      <w:r>
        <w:rPr>
          <w:rFonts w:ascii="Courier New" w:eastAsia="Courier New" w:hAnsi="Courier New"/>
          <w:sz w:val="19"/>
        </w:rPr>
        <w:br/>
        <w:t xml:space="preserve">    SELECT COUNT(*) AS TotalEmployees</w:t>
      </w:r>
      <w:r>
        <w:rPr>
          <w:rFonts w:ascii="Courier New" w:eastAsia="Courier New" w:hAnsi="Courier New"/>
          <w:sz w:val="19"/>
        </w:rPr>
        <w:br/>
        <w:t xml:space="preserve">    FROM Employees</w:t>
      </w:r>
      <w:r>
        <w:rPr>
          <w:rFonts w:ascii="Courier New" w:eastAsia="Courier New" w:hAnsi="Courier New"/>
          <w:sz w:val="19"/>
        </w:rPr>
        <w:br/>
        <w:t xml:space="preserve">    WHERE DepartmentID = @DepartmentID;</w:t>
      </w:r>
      <w:r>
        <w:rPr>
          <w:rFonts w:ascii="Courier New" w:eastAsia="Courier New" w:hAnsi="Courier New"/>
          <w:sz w:val="19"/>
        </w:rPr>
        <w:br/>
        <w:t>END;</w:t>
      </w:r>
    </w:p>
    <w:p w14:paraId="77311A51" w14:textId="77777777" w:rsidR="00292AA7" w:rsidRDefault="00000000">
      <w:r>
        <w:rPr>
          <w:b/>
          <w:sz w:val="26"/>
        </w:rPr>
        <w:t>6. Execute the Stored Procedure</w:t>
      </w:r>
    </w:p>
    <w:p w14:paraId="31CB8A9D" w14:textId="77777777" w:rsidR="00292AA7" w:rsidRDefault="00000000">
      <w:r>
        <w:t>To count the employees in the IT department, use DepartmentID 3:</w:t>
      </w:r>
    </w:p>
    <w:p w14:paraId="6891862B" w14:textId="77777777" w:rsidR="00292AA7" w:rsidRDefault="00000000">
      <w:pPr>
        <w:ind w:left="360"/>
      </w:pPr>
      <w:r>
        <w:rPr>
          <w:rFonts w:ascii="Courier New" w:eastAsia="Courier New" w:hAnsi="Courier New"/>
          <w:sz w:val="19"/>
        </w:rPr>
        <w:t>EXEC sp_GetEmployeeCountByDepartment</w:t>
      </w:r>
      <w:r>
        <w:rPr>
          <w:rFonts w:ascii="Courier New" w:eastAsia="Courier New" w:hAnsi="Courier New"/>
          <w:sz w:val="19"/>
        </w:rPr>
        <w:br/>
        <w:t xml:space="preserve">    @DepartmentID = 3;</w:t>
      </w:r>
    </w:p>
    <w:p w14:paraId="31D5175C" w14:textId="77777777" w:rsidR="00292AA7" w:rsidRDefault="00000000">
      <w:r>
        <w:rPr>
          <w:b/>
          <w:sz w:val="26"/>
        </w:rPr>
        <w:t>7. Expected Output</w:t>
      </w:r>
    </w:p>
    <w:p w14:paraId="56EDE1F0" w14:textId="77777777" w:rsidR="00292AA7" w:rsidRDefault="00000000">
      <w:r>
        <w:t>DepartmentID 3 represents the IT department. According to the sample data, Michael Johnson is the only employee in this department.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3"/>
      </w:tblGrid>
      <w:tr w:rsidR="00292AA7" w14:paraId="7A6D4BCE" w14:textId="77777777" w:rsidTr="00A81DD0">
        <w:trPr>
          <w:trHeight w:val="416"/>
        </w:trPr>
        <w:tc>
          <w:tcPr>
            <w:tcW w:w="2723" w:type="dxa"/>
          </w:tcPr>
          <w:p w14:paraId="7F0192E5" w14:textId="77777777" w:rsidR="00292AA7" w:rsidRDefault="00000000">
            <w:r>
              <w:rPr>
                <w:b/>
              </w:rPr>
              <w:t>TotalEmployees</w:t>
            </w:r>
          </w:p>
        </w:tc>
      </w:tr>
      <w:tr w:rsidR="00292AA7" w14:paraId="4252B6DD" w14:textId="77777777" w:rsidTr="00A81DD0">
        <w:trPr>
          <w:trHeight w:val="416"/>
        </w:trPr>
        <w:tc>
          <w:tcPr>
            <w:tcW w:w="2723" w:type="dxa"/>
          </w:tcPr>
          <w:p w14:paraId="4E021E56" w14:textId="77777777" w:rsidR="00292AA7" w:rsidRDefault="00000000">
            <w:r>
              <w:t>1</w:t>
            </w:r>
          </w:p>
        </w:tc>
      </w:tr>
    </w:tbl>
    <w:p w14:paraId="7A3E0C28" w14:textId="77777777" w:rsidR="00292AA7" w:rsidRDefault="00000000">
      <w:r>
        <w:rPr>
          <w:b/>
          <w:sz w:val="26"/>
        </w:rPr>
        <w:t>8. Additional Examples</w:t>
      </w:r>
    </w:p>
    <w:p w14:paraId="39654C7F" w14:textId="77777777" w:rsidR="00292AA7" w:rsidRDefault="00000000">
      <w:r>
        <w:t>The stored procedure can be executed for other departments by changing the DepartmentID value.</w:t>
      </w:r>
    </w:p>
    <w:p w14:paraId="7E34889D" w14:textId="77777777" w:rsidR="00292AA7" w:rsidRDefault="00000000">
      <w:pPr>
        <w:ind w:left="360"/>
      </w:pPr>
      <w:r>
        <w:rPr>
          <w:rFonts w:ascii="Courier New" w:eastAsia="Courier New" w:hAnsi="Courier New"/>
          <w:sz w:val="19"/>
        </w:rPr>
        <w:t>-- Count employees in HR</w:t>
      </w:r>
      <w:r>
        <w:rPr>
          <w:rFonts w:ascii="Courier New" w:eastAsia="Courier New" w:hAnsi="Courier New"/>
          <w:sz w:val="19"/>
        </w:rPr>
        <w:br/>
        <w:t>EXEC sp_GetEmployeeCountByDepartment</w:t>
      </w:r>
      <w:r>
        <w:rPr>
          <w:rFonts w:ascii="Courier New" w:eastAsia="Courier New" w:hAnsi="Courier New"/>
          <w:sz w:val="19"/>
        </w:rPr>
        <w:br/>
        <w:t xml:space="preserve">    @DepartmentID = 1;</w:t>
      </w:r>
    </w:p>
    <w:p w14:paraId="4069DF21" w14:textId="77777777" w:rsidR="00292AA7" w:rsidRDefault="00000000">
      <w:pPr>
        <w:ind w:left="360"/>
      </w:pPr>
      <w:r>
        <w:rPr>
          <w:rFonts w:ascii="Courier New" w:eastAsia="Courier New" w:hAnsi="Courier New"/>
          <w:sz w:val="19"/>
        </w:rPr>
        <w:t>-- Count employees in Finance</w:t>
      </w:r>
      <w:r>
        <w:rPr>
          <w:rFonts w:ascii="Courier New" w:eastAsia="Courier New" w:hAnsi="Courier New"/>
          <w:sz w:val="19"/>
        </w:rPr>
        <w:br/>
        <w:t>EXEC sp_GetEmployeeCountByDepartment</w:t>
      </w:r>
      <w:r>
        <w:rPr>
          <w:rFonts w:ascii="Courier New" w:eastAsia="Courier New" w:hAnsi="Courier New"/>
          <w:sz w:val="19"/>
        </w:rPr>
        <w:br/>
        <w:t xml:space="preserve">    @DepartmentID = 2;</w:t>
      </w:r>
    </w:p>
    <w:p w14:paraId="38A1C4A3" w14:textId="77777777" w:rsidR="00292AA7" w:rsidRDefault="00000000">
      <w:pPr>
        <w:ind w:left="360"/>
      </w:pPr>
      <w:r>
        <w:rPr>
          <w:rFonts w:ascii="Courier New" w:eastAsia="Courier New" w:hAnsi="Courier New"/>
          <w:sz w:val="19"/>
        </w:rPr>
        <w:lastRenderedPageBreak/>
        <w:t>-- Count employees in Marketing</w:t>
      </w:r>
      <w:r>
        <w:rPr>
          <w:rFonts w:ascii="Courier New" w:eastAsia="Courier New" w:hAnsi="Courier New"/>
          <w:sz w:val="19"/>
        </w:rPr>
        <w:br/>
        <w:t>EXEC sp_GetEmployeeCountByDepartment</w:t>
      </w:r>
      <w:r>
        <w:rPr>
          <w:rFonts w:ascii="Courier New" w:eastAsia="Courier New" w:hAnsi="Courier New"/>
          <w:sz w:val="19"/>
        </w:rPr>
        <w:br/>
        <w:t xml:space="preserve">    @DepartmentID = 4;</w:t>
      </w:r>
    </w:p>
    <w:p w14:paraId="31017E47" w14:textId="77777777" w:rsidR="00292AA7" w:rsidRDefault="00000000">
      <w:r>
        <w:rPr>
          <w:b/>
          <w:sz w:val="26"/>
        </w:rPr>
        <w:t>9. Explanation</w:t>
      </w:r>
    </w:p>
    <w:p w14:paraId="21563433" w14:textId="77777777" w:rsidR="00292AA7" w:rsidRDefault="00000000">
      <w:r>
        <w:t>The stored procedure uses the COUNT(*) aggregate function to count the number of employee records. The WHERE clause filters the Employees table based on the DepartmentID parameter supplied by the user. For example, when DepartmentID 3 is passed, the procedure counts all employees whose DepartmentID is 3 and returns the result with the column name TotalEmployees.</w:t>
      </w:r>
    </w:p>
    <w:p w14:paraId="031D4A2B" w14:textId="77777777" w:rsidR="00292AA7" w:rsidRDefault="00000000">
      <w:r>
        <w:rPr>
          <w:b/>
          <w:sz w:val="26"/>
        </w:rPr>
        <w:t>10. Conclusion</w:t>
      </w:r>
    </w:p>
    <w:p w14:paraId="15B30B98" w14:textId="77777777" w:rsidR="00292AA7" w:rsidRDefault="00000000">
      <w:r>
        <w:t>The stored procedure sp_GetEmployeeCountByDepartment was successfully created to return the total number of employees in a specified department. This exercise demonstrates how stored procedures can accept parameters, perform aggregate calculations using COUNT(), and return data as a result set.</w:t>
      </w:r>
    </w:p>
    <w:sectPr w:rsidR="00292A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037857">
    <w:abstractNumId w:val="8"/>
  </w:num>
  <w:num w:numId="2" w16cid:durableId="728454198">
    <w:abstractNumId w:val="6"/>
  </w:num>
  <w:num w:numId="3" w16cid:durableId="116460289">
    <w:abstractNumId w:val="5"/>
  </w:num>
  <w:num w:numId="4" w16cid:durableId="1825008605">
    <w:abstractNumId w:val="4"/>
  </w:num>
  <w:num w:numId="5" w16cid:durableId="1229269192">
    <w:abstractNumId w:val="7"/>
  </w:num>
  <w:num w:numId="6" w16cid:durableId="280382162">
    <w:abstractNumId w:val="3"/>
  </w:num>
  <w:num w:numId="7" w16cid:durableId="1034891080">
    <w:abstractNumId w:val="2"/>
  </w:num>
  <w:num w:numId="8" w16cid:durableId="688215767">
    <w:abstractNumId w:val="1"/>
  </w:num>
  <w:num w:numId="9" w16cid:durableId="230965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11E"/>
    <w:rsid w:val="0015074B"/>
    <w:rsid w:val="00292AA7"/>
    <w:rsid w:val="0029639D"/>
    <w:rsid w:val="00326F90"/>
    <w:rsid w:val="00A81D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B9FAE"/>
  <w14:defaultImageDpi w14:val="300"/>
  <w15:docId w15:val="{6FEB96FE-BDCE-4C61-81D8-51A031EB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GALAM PRATHIBHA</cp:lastModifiedBy>
  <cp:revision>2</cp:revision>
  <dcterms:created xsi:type="dcterms:W3CDTF">2013-12-23T23:15:00Z</dcterms:created>
  <dcterms:modified xsi:type="dcterms:W3CDTF">2026-07-20T17:19:00Z</dcterms:modified>
  <cp:category/>
</cp:coreProperties>
</file>