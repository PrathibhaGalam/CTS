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970A" w14:textId="77777777" w:rsidR="00F648E4" w:rsidRDefault="00000000">
      <w:pPr>
        <w:jc w:val="center"/>
      </w:pPr>
      <w:r>
        <w:rPr>
          <w:b/>
          <w:sz w:val="32"/>
        </w:rPr>
        <w:t>EMPLOYEE MANAGEMENT SYSTEM</w:t>
      </w:r>
    </w:p>
    <w:p w14:paraId="3F9F1142" w14:textId="77777777" w:rsidR="00F648E4" w:rsidRDefault="00000000">
      <w:pPr>
        <w:jc w:val="center"/>
      </w:pPr>
      <w:r>
        <w:rPr>
          <w:b/>
          <w:sz w:val="28"/>
        </w:rPr>
        <w:t>Exercise 3: Delete a Stored Procedure</w:t>
      </w:r>
    </w:p>
    <w:p w14:paraId="5465D469" w14:textId="77777777" w:rsidR="00F648E4" w:rsidRDefault="00F648E4"/>
    <w:p w14:paraId="6192AC44" w14:textId="77777777" w:rsidR="00F648E4" w:rsidRDefault="00000000">
      <w:r>
        <w:rPr>
          <w:b/>
          <w:sz w:val="26"/>
        </w:rPr>
        <w:t>1. Database Schema</w:t>
      </w:r>
    </w:p>
    <w:p w14:paraId="52E78AAA" w14:textId="77777777" w:rsidR="00F648E4" w:rsidRDefault="00000000">
      <w:r>
        <w:t>The following schema defines the structure for an Employee Management System:</w:t>
      </w:r>
    </w:p>
    <w:p w14:paraId="17BF6D0F" w14:textId="77777777" w:rsidR="00F648E4" w:rsidRDefault="00000000">
      <w:r>
        <w:rPr>
          <w:b/>
        </w:rPr>
        <w:t>Departments Table</w:t>
      </w:r>
    </w:p>
    <w:p w14:paraId="25C78F00" w14:textId="77777777" w:rsidR="00F648E4" w:rsidRDefault="00000000">
      <w:pPr>
        <w:ind w:left="360"/>
      </w:pPr>
      <w:r>
        <w:rPr>
          <w:rFonts w:ascii="Courier New" w:eastAsia="Courier New" w:hAnsi="Courier New"/>
          <w:sz w:val="19"/>
        </w:rPr>
        <w:t>CREATE TABLE Departments (</w:t>
      </w:r>
      <w:r>
        <w:rPr>
          <w:rFonts w:ascii="Courier New" w:eastAsia="Courier New" w:hAnsi="Courier New"/>
          <w:sz w:val="19"/>
        </w:rPr>
        <w:br/>
        <w:t xml:space="preserve">    DepartmentID INT PRIMARY KEY,</w:t>
      </w:r>
      <w:r>
        <w:rPr>
          <w:rFonts w:ascii="Courier New" w:eastAsia="Courier New" w:hAnsi="Courier New"/>
          <w:sz w:val="19"/>
        </w:rPr>
        <w:br/>
        <w:t xml:space="preserve">    DepartmentName VARCHAR(100)</w:t>
      </w:r>
      <w:r>
        <w:rPr>
          <w:rFonts w:ascii="Courier New" w:eastAsia="Courier New" w:hAnsi="Courier New"/>
          <w:sz w:val="19"/>
        </w:rPr>
        <w:br/>
        <w:t>);</w:t>
      </w:r>
    </w:p>
    <w:p w14:paraId="73C5AF77" w14:textId="77777777" w:rsidR="00F648E4" w:rsidRDefault="00000000">
      <w:r>
        <w:rPr>
          <w:b/>
        </w:rPr>
        <w:t>Employees Table</w:t>
      </w:r>
    </w:p>
    <w:p w14:paraId="01E9587A" w14:textId="77777777" w:rsidR="00F648E4" w:rsidRDefault="00000000">
      <w:pPr>
        <w:ind w:left="360"/>
      </w:pPr>
      <w:r>
        <w:rPr>
          <w:rFonts w:ascii="Courier New" w:eastAsia="Courier New" w:hAnsi="Courier New"/>
          <w:sz w:val="19"/>
        </w:rPr>
        <w:t>CREATE TABLE Employees (</w:t>
      </w:r>
      <w:r>
        <w:rPr>
          <w:rFonts w:ascii="Courier New" w:eastAsia="Courier New" w:hAnsi="Courier New"/>
          <w:sz w:val="19"/>
        </w:rPr>
        <w:br/>
        <w:t xml:space="preserve">    EmployeeID INT PRIMARY KEY,</w:t>
      </w:r>
      <w:r>
        <w:rPr>
          <w:rFonts w:ascii="Courier New" w:eastAsia="Courier New" w:hAnsi="Courier New"/>
          <w:sz w:val="19"/>
        </w:rPr>
        <w:br/>
        <w:t xml:space="preserve">    FirstName VARCHAR(50),</w:t>
      </w:r>
      <w:r>
        <w:rPr>
          <w:rFonts w:ascii="Courier New" w:eastAsia="Courier New" w:hAnsi="Courier New"/>
          <w:sz w:val="19"/>
        </w:rPr>
        <w:br/>
        <w:t xml:space="preserve">    LastName VARCHAR(50),</w:t>
      </w:r>
      <w:r>
        <w:rPr>
          <w:rFonts w:ascii="Courier New" w:eastAsia="Courier New" w:hAnsi="Courier New"/>
          <w:sz w:val="19"/>
        </w:rPr>
        <w:br/>
        <w:t xml:space="preserve">    DepartmentID INT FOREIGN KEY REFERENCES Departments(DepartmentID),</w:t>
      </w:r>
      <w:r>
        <w:rPr>
          <w:rFonts w:ascii="Courier New" w:eastAsia="Courier New" w:hAnsi="Courier New"/>
          <w:sz w:val="19"/>
        </w:rPr>
        <w:br/>
        <w:t xml:space="preserve">    Salary DECIMAL(10,2),</w:t>
      </w:r>
      <w:r>
        <w:rPr>
          <w:rFonts w:ascii="Courier New" w:eastAsia="Courier New" w:hAnsi="Courier New"/>
          <w:sz w:val="19"/>
        </w:rPr>
        <w:br/>
        <w:t xml:space="preserve">    JoinDate DATE</w:t>
      </w:r>
      <w:r>
        <w:rPr>
          <w:rFonts w:ascii="Courier New" w:eastAsia="Courier New" w:hAnsi="Courier New"/>
          <w:sz w:val="19"/>
        </w:rPr>
        <w:br/>
        <w:t>);</w:t>
      </w:r>
    </w:p>
    <w:p w14:paraId="6FF3F7B1" w14:textId="77777777" w:rsidR="00F648E4" w:rsidRDefault="00000000">
      <w:r>
        <w:rPr>
          <w:b/>
          <w:sz w:val="26"/>
        </w:rPr>
        <w:t>2. Sample Data</w:t>
      </w:r>
    </w:p>
    <w:p w14:paraId="7D72240E" w14:textId="77777777" w:rsidR="00F648E4" w:rsidRDefault="00000000">
      <w:r>
        <w:rPr>
          <w:b/>
        </w:rPr>
        <w:t>Departments Sample Data</w:t>
      </w:r>
    </w:p>
    <w:p w14:paraId="1EDE2D71" w14:textId="77777777" w:rsidR="00F648E4" w:rsidRDefault="00000000">
      <w:pPr>
        <w:ind w:left="360"/>
      </w:pPr>
      <w:r>
        <w:rPr>
          <w:rFonts w:ascii="Courier New" w:eastAsia="Courier New" w:hAnsi="Courier New"/>
          <w:sz w:val="19"/>
        </w:rPr>
        <w:t>INSERT INTO Departments (DepartmentID, DepartmentName) VALUES</w:t>
      </w:r>
      <w:r>
        <w:rPr>
          <w:rFonts w:ascii="Courier New" w:eastAsia="Courier New" w:hAnsi="Courier New"/>
          <w:sz w:val="19"/>
        </w:rPr>
        <w:br/>
        <w:t>(1, 'HR'),</w:t>
      </w:r>
      <w:r>
        <w:rPr>
          <w:rFonts w:ascii="Courier New" w:eastAsia="Courier New" w:hAnsi="Courier New"/>
          <w:sz w:val="19"/>
        </w:rPr>
        <w:br/>
        <w:t>(2, 'Finance'),</w:t>
      </w:r>
      <w:r>
        <w:rPr>
          <w:rFonts w:ascii="Courier New" w:eastAsia="Courier New" w:hAnsi="Courier New"/>
          <w:sz w:val="19"/>
        </w:rPr>
        <w:br/>
        <w:t>(3, 'IT'),</w:t>
      </w:r>
      <w:r>
        <w:rPr>
          <w:rFonts w:ascii="Courier New" w:eastAsia="Courier New" w:hAnsi="Courier New"/>
          <w:sz w:val="19"/>
        </w:rPr>
        <w:br/>
        <w:t>(4, 'Marketing');</w:t>
      </w:r>
    </w:p>
    <w:p w14:paraId="4C82015F" w14:textId="77777777" w:rsidR="00F648E4" w:rsidRDefault="00000000">
      <w:r>
        <w:rPr>
          <w:b/>
        </w:rPr>
        <w:t>Employees Sample Data</w:t>
      </w:r>
    </w:p>
    <w:p w14:paraId="327B71A1" w14:textId="77777777" w:rsidR="00F648E4" w:rsidRDefault="00000000">
      <w:pPr>
        <w:ind w:left="360"/>
        <w:rPr>
          <w:rFonts w:ascii="Courier New" w:eastAsia="Courier New" w:hAnsi="Courier New"/>
          <w:sz w:val="19"/>
        </w:rPr>
      </w:pPr>
      <w:r>
        <w:rPr>
          <w:rFonts w:ascii="Courier New" w:eastAsia="Courier New" w:hAnsi="Courier New"/>
          <w:sz w:val="19"/>
        </w:rPr>
        <w:t>INSERT INTO Employees</w:t>
      </w:r>
      <w:r>
        <w:rPr>
          <w:rFonts w:ascii="Courier New" w:eastAsia="Courier New" w:hAnsi="Courier New"/>
          <w:sz w:val="19"/>
        </w:rPr>
        <w:br/>
        <w:t>(EmployeeID, FirstName, LastName, DepartmentID, Salary, JoinDate)</w:t>
      </w:r>
      <w:r>
        <w:rPr>
          <w:rFonts w:ascii="Courier New" w:eastAsia="Courier New" w:hAnsi="Courier New"/>
          <w:sz w:val="19"/>
        </w:rPr>
        <w:br/>
        <w:t>VALUES</w:t>
      </w:r>
      <w:r>
        <w:rPr>
          <w:rFonts w:ascii="Courier New" w:eastAsia="Courier New" w:hAnsi="Courier New"/>
          <w:sz w:val="19"/>
        </w:rPr>
        <w:br/>
        <w:t>(1, 'John', 'Doe', 1, 5000.00, '2020-01-15'),</w:t>
      </w:r>
      <w:r>
        <w:rPr>
          <w:rFonts w:ascii="Courier New" w:eastAsia="Courier New" w:hAnsi="Courier New"/>
          <w:sz w:val="19"/>
        </w:rPr>
        <w:br/>
        <w:t>(2, 'Jane', 'Smith', 2, 6000.00, '2019-03-22'),</w:t>
      </w:r>
      <w:r>
        <w:rPr>
          <w:rFonts w:ascii="Courier New" w:eastAsia="Courier New" w:hAnsi="Courier New"/>
          <w:sz w:val="19"/>
        </w:rPr>
        <w:br/>
        <w:t>(3, 'Michael', 'Johnson', 3, 7000.00, '2018-07-30'),</w:t>
      </w:r>
      <w:r>
        <w:rPr>
          <w:rFonts w:ascii="Courier New" w:eastAsia="Courier New" w:hAnsi="Courier New"/>
          <w:sz w:val="19"/>
        </w:rPr>
        <w:br/>
        <w:t>(4, 'Emily', 'Davis', 4, 5500.00, '2021-11-05');</w:t>
      </w:r>
    </w:p>
    <w:p w14:paraId="41809F0A" w14:textId="77777777" w:rsidR="00B85713" w:rsidRDefault="00B85713">
      <w:pPr>
        <w:ind w:left="360"/>
        <w:rPr>
          <w:rFonts w:ascii="Courier New" w:eastAsia="Courier New" w:hAnsi="Courier New"/>
          <w:sz w:val="19"/>
        </w:rPr>
      </w:pPr>
    </w:p>
    <w:p w14:paraId="13E58B67" w14:textId="77777777" w:rsidR="00B85713" w:rsidRDefault="00B85713">
      <w:pPr>
        <w:ind w:left="360"/>
      </w:pPr>
    </w:p>
    <w:p w14:paraId="44C2F857" w14:textId="77777777" w:rsidR="00F648E4" w:rsidRDefault="00000000">
      <w:r>
        <w:rPr>
          <w:b/>
          <w:sz w:val="26"/>
        </w:rPr>
        <w:lastRenderedPageBreak/>
        <w:t>3. Goal</w:t>
      </w:r>
    </w:p>
    <w:p w14:paraId="06BE0D0E" w14:textId="77777777" w:rsidR="00F648E4" w:rsidRDefault="00000000">
      <w:r>
        <w:t>Delete the stored procedure created in Exercise 1 from the database.</w:t>
      </w:r>
    </w:p>
    <w:p w14:paraId="440797B2" w14:textId="77777777" w:rsidR="00F648E4" w:rsidRDefault="00000000">
      <w:r>
        <w:rPr>
          <w:b/>
          <w:sz w:val="26"/>
        </w:rPr>
        <w:t>4. Steps</w:t>
      </w:r>
    </w:p>
    <w:p w14:paraId="725357AF" w14:textId="77777777" w:rsidR="00F648E4" w:rsidRDefault="00000000">
      <w:r>
        <w:t>1. Write the SQL command to delete the stored procedure.</w:t>
      </w:r>
    </w:p>
    <w:p w14:paraId="0257D47B" w14:textId="77777777" w:rsidR="00F648E4" w:rsidRDefault="00000000">
      <w:r>
        <w:t>2. Execute the command.</w:t>
      </w:r>
    </w:p>
    <w:p w14:paraId="7E7F288E" w14:textId="77777777" w:rsidR="00F648E4" w:rsidRDefault="00000000">
      <w:r>
        <w:rPr>
          <w:b/>
          <w:sz w:val="26"/>
        </w:rPr>
        <w:t>5. Stored Procedure Created in Exercise 1</w:t>
      </w:r>
    </w:p>
    <w:p w14:paraId="6F43C06D" w14:textId="77777777" w:rsidR="00F648E4" w:rsidRDefault="00000000">
      <w:r>
        <w:t>The stored procedure created in Exercise 1 was named sp_InsertEmployee:</w:t>
      </w:r>
    </w:p>
    <w:p w14:paraId="153A1BA6" w14:textId="77777777" w:rsidR="00F648E4" w:rsidRDefault="00000000">
      <w:pPr>
        <w:ind w:left="360"/>
      </w:pPr>
      <w:r>
        <w:rPr>
          <w:rFonts w:ascii="Courier New" w:eastAsia="Courier New" w:hAnsi="Courier New"/>
          <w:sz w:val="19"/>
        </w:rPr>
        <w:t>CREATE PROCEDURE sp_InsertEmployee</w:t>
      </w:r>
      <w:r>
        <w:rPr>
          <w:rFonts w:ascii="Courier New" w:eastAsia="Courier New" w:hAnsi="Courier New"/>
          <w:sz w:val="19"/>
        </w:rPr>
        <w:br/>
        <w:t xml:space="preserve">    @FirstName VARCHAR(50),</w:t>
      </w:r>
      <w:r>
        <w:rPr>
          <w:rFonts w:ascii="Courier New" w:eastAsia="Courier New" w:hAnsi="Courier New"/>
          <w:sz w:val="19"/>
        </w:rPr>
        <w:br/>
        <w:t xml:space="preserve">    @LastName VARCHAR(50),</w:t>
      </w:r>
      <w:r>
        <w:rPr>
          <w:rFonts w:ascii="Courier New" w:eastAsia="Courier New" w:hAnsi="Courier New"/>
          <w:sz w:val="19"/>
        </w:rPr>
        <w:br/>
        <w:t xml:space="preserve">    @DepartmentID INT,</w:t>
      </w:r>
      <w:r>
        <w:rPr>
          <w:rFonts w:ascii="Courier New" w:eastAsia="Courier New" w:hAnsi="Courier New"/>
          <w:sz w:val="19"/>
        </w:rPr>
        <w:br/>
        <w:t xml:space="preserve">    @Salary DECIMAL(10,2),</w:t>
      </w:r>
      <w:r>
        <w:rPr>
          <w:rFonts w:ascii="Courier New" w:eastAsia="Courier New" w:hAnsi="Courier New"/>
          <w:sz w:val="19"/>
        </w:rPr>
        <w:br/>
        <w:t xml:space="preserve">    @JoinDate DATE</w:t>
      </w:r>
      <w:r>
        <w:rPr>
          <w:rFonts w:ascii="Courier New" w:eastAsia="Courier New" w:hAnsi="Courier New"/>
          <w:sz w:val="19"/>
        </w:rPr>
        <w:br/>
        <w:t>AS</w:t>
      </w:r>
      <w:r>
        <w:rPr>
          <w:rFonts w:ascii="Courier New" w:eastAsia="Courier New" w:hAnsi="Courier New"/>
          <w:sz w:val="19"/>
        </w:rPr>
        <w:br/>
        <w:t>BEGIN</w:t>
      </w:r>
      <w:r>
        <w:rPr>
          <w:rFonts w:ascii="Courier New" w:eastAsia="Courier New" w:hAnsi="Courier New"/>
          <w:sz w:val="19"/>
        </w:rPr>
        <w:br/>
        <w:t xml:space="preserve">    INSERT INTO Employees</w:t>
      </w:r>
      <w:r>
        <w:rPr>
          <w:rFonts w:ascii="Courier New" w:eastAsia="Courier New" w:hAnsi="Courier New"/>
          <w:sz w:val="19"/>
        </w:rPr>
        <w:br/>
        <w:t xml:space="preserve">        (FirstName, LastName, DepartmentID, Salary, JoinDate)</w:t>
      </w:r>
      <w:r>
        <w:rPr>
          <w:rFonts w:ascii="Courier New" w:eastAsia="Courier New" w:hAnsi="Courier New"/>
          <w:sz w:val="19"/>
        </w:rPr>
        <w:br/>
        <w:t xml:space="preserve">    VALUES</w:t>
      </w:r>
      <w:r>
        <w:rPr>
          <w:rFonts w:ascii="Courier New" w:eastAsia="Courier New" w:hAnsi="Courier New"/>
          <w:sz w:val="19"/>
        </w:rPr>
        <w:br/>
        <w:t xml:space="preserve">        (@FirstName, @LastName, @DepartmentID, @Salary, @JoinDate);</w:t>
      </w:r>
      <w:r>
        <w:rPr>
          <w:rFonts w:ascii="Courier New" w:eastAsia="Courier New" w:hAnsi="Courier New"/>
          <w:sz w:val="19"/>
        </w:rPr>
        <w:br/>
        <w:t>END;</w:t>
      </w:r>
    </w:p>
    <w:p w14:paraId="71436121" w14:textId="77777777" w:rsidR="00F648E4" w:rsidRDefault="00000000">
      <w:r>
        <w:rPr>
          <w:b/>
          <w:sz w:val="26"/>
        </w:rPr>
        <w:t>6. SQL Solution</w:t>
      </w:r>
    </w:p>
    <w:p w14:paraId="40F2272C" w14:textId="77777777" w:rsidR="00F648E4" w:rsidRDefault="00000000">
      <w:r>
        <w:t>To delete the stored procedure, use the DROP PROCEDURE command:</w:t>
      </w:r>
    </w:p>
    <w:p w14:paraId="24D5AA50" w14:textId="77777777" w:rsidR="00F648E4" w:rsidRDefault="00000000">
      <w:pPr>
        <w:ind w:left="360"/>
      </w:pPr>
      <w:r>
        <w:rPr>
          <w:rFonts w:ascii="Courier New" w:eastAsia="Courier New" w:hAnsi="Courier New"/>
          <w:sz w:val="19"/>
        </w:rPr>
        <w:t>DROP PROCEDURE sp_InsertEmployee;</w:t>
      </w:r>
    </w:p>
    <w:p w14:paraId="33F3850C" w14:textId="77777777" w:rsidR="00F648E4" w:rsidRDefault="00000000">
      <w:r>
        <w:rPr>
          <w:b/>
          <w:sz w:val="26"/>
        </w:rPr>
        <w:t>7. Alternative Safe SQL Command</w:t>
      </w:r>
    </w:p>
    <w:p w14:paraId="2043E9DD" w14:textId="77777777" w:rsidR="00F648E4" w:rsidRDefault="00000000">
      <w:r>
        <w:t>In SQL Server, the following command can be used to drop the procedure only if it exists:</w:t>
      </w:r>
    </w:p>
    <w:p w14:paraId="686F8838" w14:textId="77777777" w:rsidR="00F648E4" w:rsidRDefault="00000000">
      <w:pPr>
        <w:ind w:left="360"/>
      </w:pPr>
      <w:r>
        <w:rPr>
          <w:rFonts w:ascii="Courier New" w:eastAsia="Courier New" w:hAnsi="Courier New"/>
          <w:sz w:val="19"/>
        </w:rPr>
        <w:t>DROP PROCEDURE IF EXISTS sp_InsertEmployee;</w:t>
      </w:r>
    </w:p>
    <w:p w14:paraId="19C9AA62" w14:textId="77777777" w:rsidR="00F648E4" w:rsidRDefault="00000000">
      <w:r>
        <w:rPr>
          <w:b/>
          <w:sz w:val="26"/>
        </w:rPr>
        <w:t>8. Expected Output</w:t>
      </w:r>
    </w:p>
    <w:p w14:paraId="689A2380" w14:textId="77777777" w:rsidR="00F648E4" w:rsidRDefault="00000000">
      <w:r>
        <w:t>The stored procedure is successfully removed from the database. The SQL Server command window will normally display a successful execution message without returning a result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48E4" w14:paraId="086100BD" w14:textId="77777777">
        <w:tc>
          <w:tcPr>
            <w:tcW w:w="4320" w:type="dxa"/>
          </w:tcPr>
          <w:p w14:paraId="7C50E4A6" w14:textId="77777777" w:rsidR="00F648E4" w:rsidRDefault="00000000">
            <w:r>
              <w:rPr>
                <w:b/>
              </w:rPr>
              <w:t>Operation</w:t>
            </w:r>
          </w:p>
        </w:tc>
        <w:tc>
          <w:tcPr>
            <w:tcW w:w="4320" w:type="dxa"/>
          </w:tcPr>
          <w:p w14:paraId="4660BDDF" w14:textId="77777777" w:rsidR="00F648E4" w:rsidRDefault="00000000">
            <w:r>
              <w:rPr>
                <w:b/>
              </w:rPr>
              <w:t>Result</w:t>
            </w:r>
          </w:p>
        </w:tc>
      </w:tr>
      <w:tr w:rsidR="00F648E4" w14:paraId="3BB123F5" w14:textId="77777777">
        <w:tc>
          <w:tcPr>
            <w:tcW w:w="4320" w:type="dxa"/>
          </w:tcPr>
          <w:p w14:paraId="0C65F548" w14:textId="77777777" w:rsidR="00F648E4" w:rsidRDefault="00000000">
            <w:r>
              <w:t>DROP PROCEDURE sp_InsertEmployee</w:t>
            </w:r>
          </w:p>
        </w:tc>
        <w:tc>
          <w:tcPr>
            <w:tcW w:w="4320" w:type="dxa"/>
          </w:tcPr>
          <w:p w14:paraId="3E7F7B7C" w14:textId="77777777" w:rsidR="00F648E4" w:rsidRDefault="00000000">
            <w:r>
              <w:t>Stored procedure deleted successfully</w:t>
            </w:r>
          </w:p>
        </w:tc>
      </w:tr>
    </w:tbl>
    <w:p w14:paraId="6BF3AF61" w14:textId="77777777" w:rsidR="00B85713" w:rsidRDefault="00B85713">
      <w:pPr>
        <w:rPr>
          <w:b/>
          <w:sz w:val="26"/>
        </w:rPr>
      </w:pPr>
    </w:p>
    <w:p w14:paraId="15BD34AA" w14:textId="682198E6" w:rsidR="00F648E4" w:rsidRDefault="00000000">
      <w:r>
        <w:rPr>
          <w:b/>
          <w:sz w:val="26"/>
        </w:rPr>
        <w:lastRenderedPageBreak/>
        <w:t>9. Verification</w:t>
      </w:r>
    </w:p>
    <w:p w14:paraId="169A1C40" w14:textId="77777777" w:rsidR="00F648E4" w:rsidRDefault="00000000">
      <w:r>
        <w:t>After deleting the procedure, attempting to execute it will result in an error because the procedure no longer exists:</w:t>
      </w:r>
    </w:p>
    <w:p w14:paraId="313A8976" w14:textId="77777777" w:rsidR="00F648E4" w:rsidRDefault="00000000">
      <w:pPr>
        <w:ind w:left="360"/>
      </w:pPr>
      <w:r>
        <w:rPr>
          <w:rFonts w:ascii="Courier New" w:eastAsia="Courier New" w:hAnsi="Courier New"/>
          <w:sz w:val="19"/>
        </w:rPr>
        <w:t>EXEC sp_InsertEmployee</w:t>
      </w:r>
      <w:r>
        <w:rPr>
          <w:rFonts w:ascii="Courier New" w:eastAsia="Courier New" w:hAnsi="Courier New"/>
          <w:sz w:val="19"/>
        </w:rPr>
        <w:br/>
        <w:t xml:space="preserve">    @FirstName = 'Robert',</w:t>
      </w:r>
      <w:r>
        <w:rPr>
          <w:rFonts w:ascii="Courier New" w:eastAsia="Courier New" w:hAnsi="Courier New"/>
          <w:sz w:val="19"/>
        </w:rPr>
        <w:br/>
        <w:t xml:space="preserve">    @LastName = 'Brown',</w:t>
      </w:r>
      <w:r>
        <w:rPr>
          <w:rFonts w:ascii="Courier New" w:eastAsia="Courier New" w:hAnsi="Courier New"/>
          <w:sz w:val="19"/>
        </w:rPr>
        <w:br/>
        <w:t xml:space="preserve">    @DepartmentID = 3,</w:t>
      </w:r>
      <w:r>
        <w:rPr>
          <w:rFonts w:ascii="Courier New" w:eastAsia="Courier New" w:hAnsi="Courier New"/>
          <w:sz w:val="19"/>
        </w:rPr>
        <w:br/>
        <w:t xml:space="preserve">    @Salary = 6500.00,</w:t>
      </w:r>
      <w:r>
        <w:rPr>
          <w:rFonts w:ascii="Courier New" w:eastAsia="Courier New" w:hAnsi="Courier New"/>
          <w:sz w:val="19"/>
        </w:rPr>
        <w:br/>
        <w:t xml:space="preserve">    @JoinDate = '2022-08-10';</w:t>
      </w:r>
    </w:p>
    <w:p w14:paraId="2DB82EEA" w14:textId="77777777" w:rsidR="00F648E4" w:rsidRDefault="00000000">
      <w:r>
        <w:t>The database will report that the stored procedure sp_InsertEmployee does not exist.</w:t>
      </w:r>
    </w:p>
    <w:p w14:paraId="0DEC7F95" w14:textId="77777777" w:rsidR="00F648E4" w:rsidRDefault="00000000">
      <w:r>
        <w:rPr>
          <w:b/>
          <w:sz w:val="26"/>
        </w:rPr>
        <w:t>10. Explanation</w:t>
      </w:r>
    </w:p>
    <w:p w14:paraId="44E72FED" w14:textId="77777777" w:rsidR="00F648E4" w:rsidRDefault="00000000">
      <w:r>
        <w:t>The DROP PROCEDURE command permanently removes a stored procedure from the database. In this exercise, the procedure sp_InsertEmployee created in Exercise 1 is deleted. The DROP PROCEDURE IF EXISTS version is safer because it prevents an error if the procedure has already been deleted.</w:t>
      </w:r>
    </w:p>
    <w:p w14:paraId="742664CC" w14:textId="77777777" w:rsidR="00F648E4" w:rsidRDefault="00000000">
      <w:r>
        <w:rPr>
          <w:b/>
          <w:sz w:val="26"/>
        </w:rPr>
        <w:t>11. Conclusion</w:t>
      </w:r>
    </w:p>
    <w:p w14:paraId="7FF5CDCE" w14:textId="77777777" w:rsidR="00F648E4" w:rsidRDefault="00000000">
      <w:r>
        <w:t>The stored procedure created in Exercise 1 was successfully deleted using the DROP PROCEDURE command. This exercise demonstrates how database objects such as stored procedures can be removed when they are no longer required.</w:t>
      </w:r>
    </w:p>
    <w:sectPr w:rsidR="00F64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860691">
    <w:abstractNumId w:val="8"/>
  </w:num>
  <w:num w:numId="2" w16cid:durableId="1986280008">
    <w:abstractNumId w:val="6"/>
  </w:num>
  <w:num w:numId="3" w16cid:durableId="1158813710">
    <w:abstractNumId w:val="5"/>
  </w:num>
  <w:num w:numId="4" w16cid:durableId="1276523728">
    <w:abstractNumId w:val="4"/>
  </w:num>
  <w:num w:numId="5" w16cid:durableId="595938402">
    <w:abstractNumId w:val="7"/>
  </w:num>
  <w:num w:numId="6" w16cid:durableId="139272372">
    <w:abstractNumId w:val="3"/>
  </w:num>
  <w:num w:numId="7" w16cid:durableId="2000108142">
    <w:abstractNumId w:val="2"/>
  </w:num>
  <w:num w:numId="8" w16cid:durableId="1990358748">
    <w:abstractNumId w:val="1"/>
  </w:num>
  <w:num w:numId="9" w16cid:durableId="66493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CC7"/>
    <w:rsid w:val="00AA1D8D"/>
    <w:rsid w:val="00B47730"/>
    <w:rsid w:val="00B85713"/>
    <w:rsid w:val="00CB0664"/>
    <w:rsid w:val="00F64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2D63D"/>
  <w14:defaultImageDpi w14:val="300"/>
  <w15:docId w15:val="{34C20170-4419-444F-8EB0-A8A1E1D3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2013-12-23T23:15:00Z</dcterms:created>
  <dcterms:modified xsi:type="dcterms:W3CDTF">2026-07-20T06:56:00Z</dcterms:modified>
  <cp:category/>
</cp:coreProperties>
</file>