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1: Create a Stored Procedure</w:t>
      </w:r>
    </w:p>
    <w:p/>
    <w:p>
      <w:r>
        <w:rPr>
          <w:b/>
          <w:sz w:val="26"/>
        </w:rPr>
        <w:t>1. Database Schema</w:t>
      </w:r>
    </w:p>
    <w:p>
      <w:r>
        <w:t>The following schema defines the structure for an Employee Management System:</w:t>
      </w:r>
    </w:p>
    <w:p>
      <w:r>
        <w:rPr>
          <w:b/>
          <w:sz w:val="22"/>
        </w:rPr>
        <w:t>Departments Table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TABLE Departments (</w:t>
        <w:br/>
        <w:t xml:space="preserve">    DepartmentID INT PRIMARY KEY,</w:t>
        <w:br/>
        <w:t xml:space="preserve">    DepartmentName VARCHAR(100)</w:t>
        <w:br/>
        <w:t>);</w:t>
      </w:r>
    </w:p>
    <w:p>
      <w:r>
        <w:rPr>
          <w:b/>
          <w:sz w:val="22"/>
        </w:rPr>
        <w:t>Employees Table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TABLE Employees (</w:t>
        <w:br/>
        <w:t xml:space="preserve">    EmployeeID INT PRIMARY KEY,</w:t>
        <w:br/>
        <w:t xml:space="preserve">    FirstName VARCHAR(50),</w:t>
        <w:br/>
        <w:t xml:space="preserve">    LastName VARCHAR(50),</w:t>
        <w:br/>
        <w:t xml:space="preserve">    DepartmentID INT FOREIGN KEY REFERENCES Departments(DepartmentID),</w:t>
        <w:br/>
        <w:t xml:space="preserve">    Salary DECIMAL(10,2),</w:t>
        <w:br/>
        <w:t xml:space="preserve">    JoinDate DATE</w:t>
        <w:br/>
        <w:t>);</w:t>
      </w:r>
    </w:p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 Sample Data</w:t>
      </w:r>
    </w:p>
    <w:p>
      <w:pPr>
        <w:ind w:left="360"/>
      </w:pPr>
      <w:r>
        <w:rPr>
          <w:rFonts w:ascii="Courier New" w:hAnsi="Courier New" w:eastAsia="Courier New"/>
          <w:sz w:val="19"/>
        </w:rPr>
        <w:t>INSERT INTO Departments (DepartmentID, DepartmentName) VALUES</w:t>
        <w:br/>
        <w:t>(1, 'HR'),</w:t>
        <w:br/>
        <w:t>(2, 'Finance'),</w:t>
        <w:br/>
        <w:t>(3, 'IT'),</w:t>
        <w:br/>
        <w:t>(4, 'Marketing');</w:t>
      </w:r>
    </w:p>
    <w:p>
      <w:r>
        <w:rPr>
          <w:b/>
          <w:sz w:val="22"/>
        </w:rPr>
        <w:t>Employees Sample Data</w:t>
      </w:r>
    </w:p>
    <w:p>
      <w:pPr>
        <w:ind w:left="360"/>
      </w:pPr>
      <w:r>
        <w:rPr>
          <w:rFonts w:ascii="Courier New" w:hAnsi="Courier New" w:eastAsia="Courier New"/>
          <w:sz w:val="19"/>
        </w:rPr>
        <w:t>INSERT INTO Employees</w:t>
        <w:br/>
        <w:t>(EmployeeID, FirstName, LastName, DepartmentID, Salary, JoinDate)</w:t>
        <w:br/>
        <w:t>VALUES</w:t>
        <w:br/>
        <w:t>(1, 'John', 'Doe', 1, 5000.00, '2020-01-15'),</w:t>
        <w:br/>
        <w:t>(2, 'Jane', 'Smith', 2, 6000.00, '2019-03-22'),</w:t>
        <w:br/>
        <w:t>(3, 'Michael', 'Johnson', 3, 7000.00, '2018-07-30'),</w:t>
        <w:br/>
        <w:t>(4, 'Emily', 'Davis', 4, 5500.00, '2021-11-05');</w:t>
      </w:r>
    </w:p>
    <w:p>
      <w:r>
        <w:rPr>
          <w:b/>
          <w:sz w:val="26"/>
        </w:rPr>
        <w:t>3. Goal</w:t>
      </w:r>
    </w:p>
    <w:p>
      <w:r>
        <w:t>Create a stored procedure that inserts a new employee into the Employees table using input parameters.</w:t>
      </w:r>
    </w:p>
    <w:p>
      <w:r>
        <w:rPr>
          <w:b/>
          <w:sz w:val="26"/>
        </w:rPr>
        <w:t>4. Task</w:t>
      </w:r>
    </w:p>
    <w:p>
      <w:r>
        <w:t>Define a stored procedure named sp_InsertEmployee that accepts the employee's first name, last name, department ID, salary, and joining date, and inserts the new employee into the Employees table.</w:t>
      </w:r>
    </w:p>
    <w:p>
      <w:r>
        <w:rPr>
          <w:b/>
          <w:sz w:val="26"/>
        </w:rPr>
        <w:t>5. SQL Solution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PROCEDURE sp_InsertEmployee</w:t>
        <w:br/>
        <w:t xml:space="preserve">    @FirstName VARCHAR(50),</w:t>
        <w:br/>
        <w:t xml:space="preserve">    @LastName VARCHAR(50),</w:t>
        <w:br/>
        <w:t xml:space="preserve">    @DepartmentID INT,</w:t>
        <w:br/>
        <w:t xml:space="preserve">    @Salary DECIMAL(10,2),</w:t>
        <w:br/>
        <w:t xml:space="preserve">    @JoinDate DATE</w:t>
        <w:br/>
        <w:t>AS</w:t>
        <w:br/>
        <w:t>BEGIN</w:t>
        <w:br/>
        <w:t xml:space="preserve">    INSERT INTO Employees</w:t>
        <w:br/>
        <w:t xml:space="preserve">        (FirstName, LastName, DepartmentID, Salary, JoinDate)</w:t>
        <w:br/>
        <w:t xml:space="preserve">    VALUES</w:t>
        <w:br/>
        <w:t xml:space="preserve">        (@FirstName, @LastName, @DepartmentID, @Salary, @JoinDate);</w:t>
        <w:br/>
        <w:t>END;</w:t>
      </w:r>
    </w:p>
    <w:p>
      <w:r>
        <w:rPr>
          <w:b/>
          <w:sz w:val="26"/>
        </w:rPr>
        <w:t>6. Execute the Stored Procedure</w:t>
      </w:r>
    </w:p>
    <w:p>
      <w:r>
        <w:t>The stored procedure can be executed to insert a new employee as follows:</w:t>
      </w:r>
    </w:p>
    <w:p>
      <w:pPr>
        <w:ind w:left="360"/>
      </w:pPr>
      <w:r>
        <w:rPr>
          <w:rFonts w:ascii="Courier New" w:hAnsi="Courier New" w:eastAsia="Courier New"/>
          <w:sz w:val="19"/>
        </w:rPr>
        <w:t>EXEC sp_InsertEmployee</w:t>
        <w:br/>
        <w:t xml:space="preserve">    @FirstName = 'Robert',</w:t>
        <w:br/>
        <w:t xml:space="preserve">    @LastName = 'Brown',</w:t>
        <w:br/>
        <w:t xml:space="preserve">    @DepartmentID = 3,</w:t>
        <w:br/>
        <w:t xml:space="preserve">    @Salary = 6500.00,</w:t>
        <w:br/>
        <w:t xml:space="preserve">    @JoinDate = '2022-08-10';</w:t>
      </w:r>
    </w:p>
    <w:p>
      <w:r>
        <w:rPr>
          <w:b/>
          <w:sz w:val="26"/>
        </w:rPr>
        <w:t>7. Expected Output</w:t>
      </w:r>
    </w:p>
    <w:p>
      <w:r>
        <w:t>After executing the procedure, a new employee record is inserted into the Employees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EmployeeID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DepartmentID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Salary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JoinDate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Robert</w:t>
            </w:r>
          </w:p>
        </w:tc>
        <w:tc>
          <w:tcPr>
            <w:tcW w:type="dxa" w:w="1440"/>
          </w:tcPr>
          <w:p>
            <w:r>
              <w:t>Brown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6500.00</w:t>
            </w:r>
          </w:p>
        </w:tc>
        <w:tc>
          <w:tcPr>
            <w:tcW w:type="dxa" w:w="1440"/>
          </w:tcPr>
          <w:p>
            <w:r>
              <w:t>2022-08-10</w:t>
            </w:r>
          </w:p>
        </w:tc>
      </w:tr>
    </w:tbl>
    <w:p/>
    <w:p>
      <w:r>
        <w:t>The new employee Robert Brown is added to the IT department because DepartmentID 3 represents IT.</w:t>
      </w:r>
    </w:p>
    <w:p>
      <w:r>
        <w:rPr>
          <w:b/>
          <w:sz w:val="26"/>
        </w:rPr>
        <w:t>8. Explanation</w:t>
      </w:r>
    </w:p>
    <w:p>
      <w:r>
        <w:t>The stored procedure sp_InsertEmployee accepts five parameters: @FirstName, @LastName, @DepartmentID, @Salary, and @JoinDate. These values are passed to the INSERT statement, which creates a new record in the Employees table. Stored procedures make database operations reusable and allow the same insertion logic to be executed whenever a new employee needs to be added.</w:t>
      </w:r>
    </w:p>
    <w:p>
      <w:r>
        <w:rPr>
          <w:b/>
          <w:sz w:val="26"/>
        </w:rPr>
        <w:t>9. Conclusion</w:t>
      </w:r>
    </w:p>
    <w:p>
      <w:r>
        <w:t>The stored procedure sp_InsertEmployee was successfully created to insert new employee records into the Employee Management System. By using parameters, the procedure provides a reusable and organized way to add employee information while reducing the need to write the INSERT statement repeatedly.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