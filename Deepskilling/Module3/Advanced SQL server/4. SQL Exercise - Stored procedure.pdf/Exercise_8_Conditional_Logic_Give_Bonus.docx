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EMPLOYEE MANAGEMENT SYSTEM</w:t>
      </w:r>
    </w:p>
    <w:p>
      <w:pPr>
        <w:jc w:val="center"/>
      </w:pPr>
      <w:r>
        <w:rPr>
          <w:b/>
          <w:sz w:val="28"/>
        </w:rPr>
        <w:t>Exercise 8: Create a Stored Procedure with Conditional Logic</w:t>
      </w:r>
    </w:p>
    <w:p>
      <w:r>
        <w:rPr>
          <w:b/>
          <w:sz w:val="26"/>
        </w:rPr>
        <w:t>1. Database Schema</w:t>
      </w:r>
    </w:p>
    <w:p>
      <w:r>
        <w:t>The following schema defines the structure for an Employee Management System:</w:t>
      </w:r>
    </w:p>
    <w:p>
      <w:r>
        <w:rPr>
          <w:b/>
          <w:sz w:val="22"/>
        </w:rPr>
        <w:t>Departments Table</w:t>
      </w:r>
    </w:p>
    <w:p>
      <w:pPr>
        <w:ind w:left="360"/>
      </w:pPr>
      <w:r>
        <w:rPr>
          <w:rFonts w:ascii="Courier New" w:hAnsi="Courier New" w:eastAsia="Courier New"/>
          <w:sz w:val="19"/>
        </w:rPr>
        <w:t>CREATE TABLE Departments (</w:t>
        <w:br/>
        <w:t xml:space="preserve">    DepartmentID INT PRIMARY KEY,</w:t>
        <w:br/>
        <w:t xml:space="preserve">    DepartmentName VARCHAR(100)</w:t>
        <w:br/>
        <w:t>);</w:t>
      </w:r>
    </w:p>
    <w:p>
      <w:r>
        <w:rPr>
          <w:b/>
          <w:sz w:val="22"/>
        </w:rPr>
        <w:t>Employees Table</w:t>
      </w:r>
    </w:p>
    <w:p>
      <w:pPr>
        <w:ind w:left="360"/>
      </w:pPr>
      <w:r>
        <w:rPr>
          <w:rFonts w:ascii="Courier New" w:hAnsi="Courier New" w:eastAsia="Courier New"/>
          <w:sz w:val="19"/>
        </w:rPr>
        <w:t>CREATE TABLE Employees (</w:t>
        <w:br/>
        <w:t xml:space="preserve">    EmployeeID INT PRIMARY KEY,</w:t>
        <w:br/>
        <w:t xml:space="preserve">    FirstName VARCHAR(50),</w:t>
        <w:br/>
        <w:t xml:space="preserve">    LastName VARCHAR(50),</w:t>
        <w:br/>
        <w:t xml:space="preserve">    DepartmentID INT FOREIGN KEY REFERENCES Departments(DepartmentID),</w:t>
        <w:br/>
        <w:t xml:space="preserve">    Salary DECIMAL(10,2),</w:t>
        <w:br/>
        <w:t xml:space="preserve">    JoinDate DATE</w:t>
        <w:br/>
        <w:t>);</w:t>
      </w:r>
    </w:p>
    <w:p>
      <w:r>
        <w:rPr>
          <w:b/>
          <w:sz w:val="26"/>
        </w:rPr>
        <w:t>2. Sample Data</w:t>
      </w:r>
    </w:p>
    <w:p>
      <w:r>
        <w:rPr>
          <w:b/>
          <w:sz w:val="22"/>
        </w:rPr>
        <w:t>Departments Sample Data</w:t>
      </w:r>
    </w:p>
    <w:p>
      <w:pPr>
        <w:ind w:left="360"/>
      </w:pPr>
      <w:r>
        <w:rPr>
          <w:rFonts w:ascii="Courier New" w:hAnsi="Courier New" w:eastAsia="Courier New"/>
          <w:sz w:val="19"/>
        </w:rPr>
        <w:t>INSERT INTO Departments (DepartmentID, DepartmentName) VALUES</w:t>
        <w:br/>
        <w:t>(1, 'HR'),</w:t>
        <w:br/>
        <w:t>(2, 'Finance'),</w:t>
        <w:br/>
        <w:t>(3, 'IT'),</w:t>
        <w:br/>
        <w:t>(4, 'Marketing');</w:t>
      </w:r>
    </w:p>
    <w:p>
      <w:r>
        <w:rPr>
          <w:b/>
          <w:sz w:val="22"/>
        </w:rPr>
        <w:t>Employees Sample Data</w:t>
      </w:r>
    </w:p>
    <w:p>
      <w:pPr>
        <w:ind w:left="360"/>
      </w:pPr>
      <w:r>
        <w:rPr>
          <w:rFonts w:ascii="Courier New" w:hAnsi="Courier New" w:eastAsia="Courier New"/>
          <w:sz w:val="19"/>
        </w:rPr>
        <w:t>INSERT INTO Employees</w:t>
        <w:br/>
        <w:t>(EmployeeID, FirstName, LastName, DepartmentID, Salary, JoinDate)</w:t>
        <w:br/>
        <w:t>VALUES</w:t>
        <w:br/>
        <w:t>(1, 'John', 'Doe', 1, 5000.00, '2020-01-15'),</w:t>
        <w:br/>
        <w:t>(2, 'Jane', 'Smith', 2, 6000.00, '2019-03-22'),</w:t>
        <w:br/>
        <w:t>(3, 'Michael', 'Johnson', 3, 7000.00, '2018-07-30'),</w:t>
        <w:br/>
        <w:t>(4, 'Emily', 'Davis', 4, 5500.00, '2021-11-05');</w:t>
      </w:r>
    </w:p>
    <w:p>
      <w:r>
        <w:rPr>
          <w:b/>
          <w:sz w:val="26"/>
        </w:rPr>
        <w:t>3. Goal</w:t>
      </w:r>
    </w:p>
    <w:p>
      <w:r>
        <w:t>Create a stored procedure with conditional logic to give a bonus to employees based on their department.</w:t>
      </w:r>
    </w:p>
    <w:p>
      <w:r>
        <w:rPr>
          <w:b/>
          <w:sz w:val="26"/>
        </w:rPr>
        <w:t>4. Steps</w:t>
      </w:r>
    </w:p>
    <w:p>
      <w:r>
        <w:t>1. Open SQL Server Management Studio (SSMS).</w:t>
      </w:r>
    </w:p>
    <w:p>
      <w:r>
        <w:t>2. Connect to your database.</w:t>
      </w:r>
    </w:p>
    <w:p>
      <w:r>
        <w:t>3. Create a stored procedure named sp_GiveBonus to give a bonus to employees based on their department.</w:t>
      </w:r>
    </w:p>
    <w:p>
      <w:r>
        <w:t>4. Execute the stored procedure with the required DepartmentID and bonus amount.</w:t>
      </w:r>
    </w:p>
    <w:p>
      <w:r>
        <w:rPr>
          <w:b/>
          <w:sz w:val="26"/>
        </w:rPr>
        <w:t>5. SQL Solution: Create the Stored Procedure</w:t>
      </w:r>
    </w:p>
    <w:p>
      <w:r>
        <w:t>The stored procedure uses conditional logic to apply a bonus only to employees belonging to the specified department.</w:t>
      </w:r>
    </w:p>
    <w:p>
      <w:pPr>
        <w:ind w:left="360"/>
      </w:pPr>
      <w:r>
        <w:rPr>
          <w:rFonts w:ascii="Courier New" w:hAnsi="Courier New" w:eastAsia="Courier New"/>
          <w:sz w:val="19"/>
        </w:rPr>
        <w:t>CREATE PROCEDURE sp_GiveBonus</w:t>
        <w:br/>
        <w:t xml:space="preserve">    @DepartmentID INT,</w:t>
        <w:br/>
        <w:t xml:space="preserve">    @BonusAmount DECIMAL(10,2)</w:t>
        <w:br/>
        <w:t>AS</w:t>
        <w:br/>
        <w:t>BEGIN</w:t>
        <w:br/>
        <w:t xml:space="preserve">    IF EXISTS (</w:t>
        <w:br/>
        <w:t xml:space="preserve">        SELECT 1</w:t>
        <w:br/>
        <w:t xml:space="preserve">        FROM Employees</w:t>
        <w:br/>
        <w:t xml:space="preserve">        WHERE DepartmentID = @DepartmentID</w:t>
        <w:br/>
        <w:t xml:space="preserve">    )</w:t>
        <w:br/>
        <w:t xml:space="preserve">    BEGIN</w:t>
        <w:br/>
        <w:t xml:space="preserve">        UPDATE Employees</w:t>
        <w:br/>
        <w:t xml:space="preserve">        SET Salary = Salary + @BonusAmount</w:t>
        <w:br/>
        <w:t xml:space="preserve">        WHERE DepartmentID = @DepartmentID;</w:t>
        <w:br/>
        <w:t xml:space="preserve">    END</w:t>
        <w:br/>
        <w:t xml:space="preserve">    ELSE</w:t>
        <w:br/>
        <w:t xml:space="preserve">    BEGIN</w:t>
        <w:br/>
        <w:t xml:space="preserve">        PRINT 'No employees found in the specified department.';</w:t>
        <w:br/>
        <w:t xml:space="preserve">    END</w:t>
        <w:br/>
        <w:t>END;</w:t>
      </w:r>
    </w:p>
    <w:p>
      <w:r>
        <w:rPr>
          <w:b/>
          <w:sz w:val="26"/>
        </w:rPr>
        <w:t>6. Execute the Stored Procedure</w:t>
      </w:r>
    </w:p>
    <w:p>
      <w:r>
        <w:t>The following command gives a bonus of 500.00 to employees in DepartmentID 1 (HR):</w:t>
      </w:r>
    </w:p>
    <w:p>
      <w:pPr>
        <w:ind w:left="360"/>
      </w:pPr>
      <w:r>
        <w:rPr>
          <w:rFonts w:ascii="Courier New" w:hAnsi="Courier New" w:eastAsia="Courier New"/>
          <w:sz w:val="19"/>
        </w:rPr>
        <w:t>EXEC sp_GiveBonus 1, 500.00;</w:t>
      </w:r>
    </w:p>
    <w:p>
      <w:r>
        <w:rPr>
          <w:b/>
          <w:sz w:val="26"/>
        </w:rPr>
        <w:t>7. Verify the Updated Salary</w:t>
      </w:r>
    </w:p>
    <w:p>
      <w:r>
        <w:t>The following query can be used to verify the bonus:</w:t>
      </w:r>
    </w:p>
    <w:p>
      <w:pPr>
        <w:ind w:left="360"/>
      </w:pPr>
      <w:r>
        <w:rPr>
          <w:rFonts w:ascii="Courier New" w:hAnsi="Courier New" w:eastAsia="Courier New"/>
          <w:sz w:val="19"/>
        </w:rPr>
        <w:t>SELECT EmployeeID, FirstName, LastName, DepartmentID, Salary</w:t>
        <w:br/>
        <w:t>FROM Employees</w:t>
        <w:br/>
        <w:t>WHERE DepartmentID = 1;</w:t>
      </w:r>
    </w:p>
    <w:p>
      <w:r>
        <w:rPr>
          <w:b/>
          <w:sz w:val="26"/>
        </w:rPr>
        <w:t>8. Expected Output</w:t>
      </w:r>
    </w:p>
    <w:p>
      <w:r>
        <w:t>Before execution, John Doe had a salary of 5000.00. After executing the stored procedure with a bonus of 500.00, his salary becomes 5500.00.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EmployeeID</w:t>
            </w:r>
          </w:p>
        </w:tc>
        <w:tc>
          <w:tcPr>
            <w:tcW w:type="dxa" w:w="1728"/>
          </w:tcPr>
          <w:p>
            <w:r>
              <w:rPr>
                <w:b/>
              </w:rPr>
              <w:t>FirstName</w:t>
            </w:r>
          </w:p>
        </w:tc>
        <w:tc>
          <w:tcPr>
            <w:tcW w:type="dxa" w:w="1728"/>
          </w:tcPr>
          <w:p>
            <w:r>
              <w:rPr>
                <w:b/>
              </w:rPr>
              <w:t>LastName</w:t>
            </w:r>
          </w:p>
        </w:tc>
        <w:tc>
          <w:tcPr>
            <w:tcW w:type="dxa" w:w="1728"/>
          </w:tcPr>
          <w:p>
            <w:r>
              <w:rPr>
                <w:b/>
              </w:rPr>
              <w:t>DepartmentID</w:t>
            </w:r>
          </w:p>
        </w:tc>
        <w:tc>
          <w:tcPr>
            <w:tcW w:type="dxa" w:w="1728"/>
          </w:tcPr>
          <w:p>
            <w:r>
              <w:rPr>
                <w:b/>
              </w:rPr>
              <w:t>Salary</w:t>
            </w:r>
          </w:p>
        </w:tc>
      </w:tr>
      <w:tr>
        <w:tc>
          <w:tcPr>
            <w:tcW w:type="dxa" w:w="1728"/>
          </w:tcPr>
          <w:p>
            <w:r>
              <w:t>1</w:t>
            </w:r>
          </w:p>
        </w:tc>
        <w:tc>
          <w:tcPr>
            <w:tcW w:type="dxa" w:w="1728"/>
          </w:tcPr>
          <w:p>
            <w:r>
              <w:t>John</w:t>
            </w:r>
          </w:p>
        </w:tc>
        <w:tc>
          <w:tcPr>
            <w:tcW w:type="dxa" w:w="1728"/>
          </w:tcPr>
          <w:p>
            <w:r>
              <w:t>Doe</w:t>
            </w:r>
          </w:p>
        </w:tc>
        <w:tc>
          <w:tcPr>
            <w:tcW w:type="dxa" w:w="1728"/>
          </w:tcPr>
          <w:p>
            <w:r>
              <w:t>1</w:t>
            </w:r>
          </w:p>
        </w:tc>
        <w:tc>
          <w:tcPr>
            <w:tcW w:type="dxa" w:w="1728"/>
          </w:tcPr>
          <w:p>
            <w:r>
              <w:t>5500.00</w:t>
            </w:r>
          </w:p>
        </w:tc>
      </w:tr>
    </w:tbl>
    <w:p>
      <w:r>
        <w:rPr>
          <w:b/>
          <w:sz w:val="26"/>
        </w:rPr>
        <w:t>9. Explanation</w:t>
      </w:r>
    </w:p>
    <w:p>
      <w:r>
        <w:t>The stored procedure sp_GiveBonus accepts two parameters: @DepartmentID and @BonusAmount. The IF EXISTS condition checks whether employees belong to the specified department. If employees are found, the UPDATE statement adds the bonus amount to their existing salary. If no employees are found, the procedure displays a message indicating that no employees exist in the specified department.</w:t>
      </w:r>
    </w:p>
    <w:p>
      <w:r>
        <w:rPr>
          <w:b/>
          <w:sz w:val="26"/>
        </w:rPr>
        <w:t>10. Conclusion</w:t>
      </w:r>
    </w:p>
    <w:p>
      <w:r>
        <w:t>The stored procedure sp_GiveBonus was successfully created and executed using conditional logic. The procedure demonstrates how IF...ELSE logic can be used to check a condition before updating employee salaries and giving department-based bonuses.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