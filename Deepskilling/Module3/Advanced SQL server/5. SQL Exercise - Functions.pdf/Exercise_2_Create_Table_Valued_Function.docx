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EMPLOYEE MANAGEMENT SYSTEM</w:t>
      </w:r>
    </w:p>
    <w:p>
      <w:pPr>
        <w:jc w:val="center"/>
      </w:pPr>
      <w:r>
        <w:rPr>
          <w:b/>
          <w:sz w:val="28"/>
        </w:rPr>
        <w:t>Exercise 2: Create a Table-Valued Function</w:t>
      </w:r>
    </w:p>
    <w:p>
      <w:r>
        <w:rPr>
          <w:b/>
          <w:sz w:val="26"/>
        </w:rPr>
        <w:t>1. Database Schema</w:t>
      </w:r>
    </w:p>
    <w:p>
      <w:r>
        <w:t>The Employee Management System database schema consists of the following tables:</w:t>
      </w:r>
    </w:p>
    <w:p>
      <w:r>
        <w:rPr>
          <w:b/>
          <w:sz w:val="22"/>
        </w:rPr>
        <w:t>Departments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</w:t>
            </w:r>
          </w:p>
        </w:tc>
        <w:tc>
          <w:tcPr>
            <w:tcW w:type="dxa" w:w="2880"/>
          </w:tcPr>
          <w:p>
            <w:r>
              <w:t>Data 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DepartmentID</w:t>
            </w:r>
          </w:p>
        </w:tc>
        <w:tc>
          <w:tcPr>
            <w:tcW w:type="dxa" w:w="2880"/>
          </w:tcPr>
          <w:p>
            <w:r>
              <w:t>INT (PK)</w:t>
            </w:r>
          </w:p>
        </w:tc>
        <w:tc>
          <w:tcPr>
            <w:tcW w:type="dxa" w:w="2880"/>
          </w:tcPr>
          <w:p>
            <w:r>
              <w:t>Unique department ID</w:t>
            </w:r>
          </w:p>
        </w:tc>
      </w:tr>
      <w:tr>
        <w:tc>
          <w:tcPr>
            <w:tcW w:type="dxa" w:w="2880"/>
          </w:tcPr>
          <w:p>
            <w:r>
              <w:t>DepartmentName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Name of the department</w:t>
            </w:r>
          </w:p>
        </w:tc>
      </w:tr>
    </w:tbl>
    <w:p>
      <w:r>
        <w:rPr>
          <w:b/>
          <w:sz w:val="22"/>
        </w:rPr>
        <w:t>Employees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</w:t>
            </w:r>
          </w:p>
        </w:tc>
        <w:tc>
          <w:tcPr>
            <w:tcW w:type="dxa" w:w="2880"/>
          </w:tcPr>
          <w:p>
            <w:r>
              <w:t>Data 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EmployeeID</w:t>
            </w:r>
          </w:p>
        </w:tc>
        <w:tc>
          <w:tcPr>
            <w:tcW w:type="dxa" w:w="2880"/>
          </w:tcPr>
          <w:p>
            <w:r>
              <w:t>INT (PK)</w:t>
            </w:r>
          </w:p>
        </w:tc>
        <w:tc>
          <w:tcPr>
            <w:tcW w:type="dxa" w:w="2880"/>
          </w:tcPr>
          <w:p>
            <w:r>
              <w:t>Unique employee ID</w:t>
            </w:r>
          </w:p>
        </w:tc>
      </w:tr>
      <w:tr>
        <w:tc>
          <w:tcPr>
            <w:tcW w:type="dxa" w:w="2880"/>
          </w:tcPr>
          <w:p>
            <w:r>
              <w:t>FirstName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Employee's first name</w:t>
            </w:r>
          </w:p>
        </w:tc>
      </w:tr>
      <w:tr>
        <w:tc>
          <w:tcPr>
            <w:tcW w:type="dxa" w:w="2880"/>
          </w:tcPr>
          <w:p>
            <w:r>
              <w:t>LastName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Employee's last name</w:t>
            </w:r>
          </w:p>
        </w:tc>
      </w:tr>
      <w:tr>
        <w:tc>
          <w:tcPr>
            <w:tcW w:type="dxa" w:w="2880"/>
          </w:tcPr>
          <w:p>
            <w:r>
              <w:t>DepartmentID</w:t>
            </w:r>
          </w:p>
        </w:tc>
        <w:tc>
          <w:tcPr>
            <w:tcW w:type="dxa" w:w="2880"/>
          </w:tcPr>
          <w:p>
            <w:r>
              <w:t>INT (FK)</w:t>
            </w:r>
          </w:p>
        </w:tc>
        <w:tc>
          <w:tcPr>
            <w:tcW w:type="dxa" w:w="2880"/>
          </w:tcPr>
          <w:p>
            <w:r>
              <w:t>Linked to Departments</w:t>
            </w:r>
          </w:p>
        </w:tc>
      </w:tr>
      <w:tr>
        <w:tc>
          <w:tcPr>
            <w:tcW w:type="dxa" w:w="2880"/>
          </w:tcPr>
          <w:p>
            <w:r>
              <w:t>Salary</w:t>
            </w:r>
          </w:p>
        </w:tc>
        <w:tc>
          <w:tcPr>
            <w:tcW w:type="dxa" w:w="2880"/>
          </w:tcPr>
          <w:p>
            <w:r>
              <w:t>DECIMAL(10,2)</w:t>
            </w:r>
          </w:p>
        </w:tc>
        <w:tc>
          <w:tcPr>
            <w:tcW w:type="dxa" w:w="2880"/>
          </w:tcPr>
          <w:p>
            <w:r>
              <w:t>Monthly salary</w:t>
            </w:r>
          </w:p>
        </w:tc>
      </w:tr>
      <w:tr>
        <w:tc>
          <w:tcPr>
            <w:tcW w:type="dxa" w:w="2880"/>
          </w:tcPr>
          <w:p>
            <w:r>
              <w:t>JoinDate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Date of joining</w:t>
            </w:r>
          </w:p>
        </w:tc>
      </w:tr>
    </w:tbl>
    <w:p>
      <w:r>
        <w:rPr>
          <w:b/>
          <w:sz w:val="26"/>
        </w:rPr>
        <w:t>2. Sample Data</w:t>
      </w:r>
    </w:p>
    <w:p>
      <w:r>
        <w:rPr>
          <w:b/>
          <w:sz w:val="22"/>
        </w:rPr>
        <w:t>Departments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DepartmentID</w:t>
            </w:r>
          </w:p>
        </w:tc>
        <w:tc>
          <w:tcPr>
            <w:tcW w:type="dxa" w:w="4320"/>
          </w:tcPr>
          <w:p>
            <w:r>
              <w:t>DepartmentName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HR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IT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Finance</w:t>
            </w:r>
          </w:p>
        </w:tc>
      </w:tr>
    </w:tbl>
    <w:p>
      <w:r>
        <w:rPr>
          <w:b/>
          <w:sz w:val="22"/>
        </w:rPr>
        <w:t>Employees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EmployeeID</w:t>
            </w:r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LastName</w:t>
            </w:r>
          </w:p>
        </w:tc>
        <w:tc>
          <w:tcPr>
            <w:tcW w:type="dxa" w:w="1440"/>
          </w:tcPr>
          <w:p>
            <w:r>
              <w:t>DepartmentID</w:t>
            </w:r>
          </w:p>
        </w:tc>
        <w:tc>
          <w:tcPr>
            <w:tcW w:type="dxa" w:w="1440"/>
          </w:tcPr>
          <w:p>
            <w:r>
              <w:t>Salary</w:t>
            </w:r>
          </w:p>
        </w:tc>
        <w:tc>
          <w:tcPr>
            <w:tcW w:type="dxa" w:w="1440"/>
          </w:tcPr>
          <w:p>
            <w:r>
              <w:t>JoinDate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John</w:t>
            </w:r>
          </w:p>
        </w:tc>
        <w:tc>
          <w:tcPr>
            <w:tcW w:type="dxa" w:w="1440"/>
          </w:tcPr>
          <w:p>
            <w:r>
              <w:t>Doe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5000.00</w:t>
            </w:r>
          </w:p>
        </w:tc>
        <w:tc>
          <w:tcPr>
            <w:tcW w:type="dxa" w:w="1440"/>
          </w:tcPr>
          <w:p>
            <w:r>
              <w:t>2020-01-15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Jane</w:t>
            </w:r>
          </w:p>
        </w:tc>
        <w:tc>
          <w:tcPr>
            <w:tcW w:type="dxa" w:w="1440"/>
          </w:tcPr>
          <w:p>
            <w:r>
              <w:t>Smith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6000.00</w:t>
            </w:r>
          </w:p>
        </w:tc>
        <w:tc>
          <w:tcPr>
            <w:tcW w:type="dxa" w:w="1440"/>
          </w:tcPr>
          <w:p>
            <w:r>
              <w:t>2019-03-22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Bob</w:t>
            </w:r>
          </w:p>
        </w:tc>
        <w:tc>
          <w:tcPr>
            <w:tcW w:type="dxa" w:w="1440"/>
          </w:tcPr>
          <w:p>
            <w:r>
              <w:t>Johnson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5500.00</w:t>
            </w:r>
          </w:p>
        </w:tc>
        <w:tc>
          <w:tcPr>
            <w:tcW w:type="dxa" w:w="1440"/>
          </w:tcPr>
          <w:p>
            <w:r>
              <w:t>2021-07-01</w:t>
            </w:r>
          </w:p>
        </w:tc>
      </w:tr>
    </w:tbl>
    <w:p>
      <w:r>
        <w:rPr>
          <w:b/>
          <w:sz w:val="26"/>
        </w:rPr>
        <w:t>3. Goal</w:t>
      </w:r>
    </w:p>
    <w:p>
      <w:r>
        <w:t>Create a table-valued function to return employees belonging to a specific department.</w:t>
      </w:r>
    </w:p>
    <w:p>
      <w:r>
        <w:rPr>
          <w:b/>
          <w:sz w:val="26"/>
        </w:rPr>
        <w:t>4. Steps</w:t>
      </w:r>
    </w:p>
    <w:p>
      <w:r>
        <w:t>1. Define a table-valued function named fn_GetEmployeesByDepartment.</w:t>
      </w:r>
    </w:p>
    <w:p>
      <w:r>
        <w:t>2. The function should take DepartmentID as input and return a table containing employee details.</w:t>
      </w:r>
    </w:p>
    <w:p>
      <w:r>
        <w:t>3. Test the function by selecting employees from the IT department.</w:t>
      </w:r>
    </w:p>
    <w:p>
      <w:r>
        <w:rPr>
          <w:b/>
          <w:sz w:val="26"/>
        </w:rPr>
        <w:t>5. SQL Solution: Create the Table-Valued Function</w:t>
      </w:r>
    </w:p>
    <w:p>
      <w:r>
        <w:t>The following inline table-valued function accepts a DepartmentID and returns all employees belonging to that department.</w:t>
      </w:r>
    </w:p>
    <w:p>
      <w:pPr>
        <w:ind w:left="360"/>
      </w:pPr>
      <w:r>
        <w:rPr>
          <w:rFonts w:ascii="Courier New" w:hAnsi="Courier New" w:eastAsia="Courier New"/>
          <w:sz w:val="19"/>
        </w:rPr>
        <w:t>CREATE FUNCTION fn_GetEmployeesByDepartment</w:t>
        <w:br/>
        <w:t>(</w:t>
        <w:br/>
        <w:t xml:space="preserve">    @DepartmentID INT</w:t>
        <w:br/>
        <w:t>)</w:t>
        <w:br/>
        <w:t>RETURNS TABLE</w:t>
        <w:br/>
        <w:t>AS</w:t>
        <w:br/>
        <w:t>RETURN</w:t>
        <w:br/>
        <w:t>(</w:t>
        <w:br/>
        <w:t xml:space="preserve">    SELECT</w:t>
        <w:br/>
        <w:t xml:space="preserve">        EmployeeID,</w:t>
        <w:br/>
        <w:t xml:space="preserve">        FirstName,</w:t>
        <w:br/>
        <w:t xml:space="preserve">        LastName,</w:t>
        <w:br/>
        <w:t xml:space="preserve">        DepartmentID,</w:t>
        <w:br/>
        <w:t xml:space="preserve">        Salary,</w:t>
        <w:br/>
        <w:t xml:space="preserve">        JoinDate</w:t>
        <w:br/>
        <w:t xml:space="preserve">    FROM Employees</w:t>
        <w:br/>
        <w:t xml:space="preserve">    WHERE DepartmentID = @DepartmentID</w:t>
        <w:br/>
        <w:t>);</w:t>
      </w:r>
    </w:p>
    <w:p>
      <w:r>
        <w:rPr>
          <w:b/>
          <w:sz w:val="26"/>
        </w:rPr>
        <w:t>6. Test the Function</w:t>
      </w:r>
    </w:p>
    <w:p>
      <w:r>
        <w:t>DepartmentID 2 represents the IT department. The function can be called using the following query:</w:t>
      </w:r>
    </w:p>
    <w:p>
      <w:pPr>
        <w:ind w:left="360"/>
      </w:pPr>
      <w:r>
        <w:rPr>
          <w:rFonts w:ascii="Courier New" w:hAnsi="Courier New" w:eastAsia="Courier New"/>
          <w:sz w:val="19"/>
        </w:rPr>
        <w:t>SELECT *</w:t>
        <w:br/>
        <w:t>FROM dbo.fn_GetEmployeesByDepartment(2);</w:t>
      </w:r>
    </w:p>
    <w:p>
      <w:r>
        <w:rPr>
          <w:b/>
          <w:sz w:val="26"/>
        </w:rPr>
        <w:t>7. Expected Output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EmployeeID</w:t>
            </w:r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LastName</w:t>
            </w:r>
          </w:p>
        </w:tc>
        <w:tc>
          <w:tcPr>
            <w:tcW w:type="dxa" w:w="1440"/>
          </w:tcPr>
          <w:p>
            <w:r>
              <w:t>DepartmentID</w:t>
            </w:r>
          </w:p>
        </w:tc>
        <w:tc>
          <w:tcPr>
            <w:tcW w:type="dxa" w:w="1440"/>
          </w:tcPr>
          <w:p>
            <w:r>
              <w:t>Salary</w:t>
            </w:r>
          </w:p>
        </w:tc>
        <w:tc>
          <w:tcPr>
            <w:tcW w:type="dxa" w:w="1440"/>
          </w:tcPr>
          <w:p>
            <w:r>
              <w:t>JoinDate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Jane</w:t>
            </w:r>
          </w:p>
        </w:tc>
        <w:tc>
          <w:tcPr>
            <w:tcW w:type="dxa" w:w="1440"/>
          </w:tcPr>
          <w:p>
            <w:r>
              <w:t>Smith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6000.00</w:t>
            </w:r>
          </w:p>
        </w:tc>
        <w:tc>
          <w:tcPr>
            <w:tcW w:type="dxa" w:w="1440"/>
          </w:tcPr>
          <w:p>
            <w:r>
              <w:t>2019-03-22</w:t>
            </w:r>
          </w:p>
        </w:tc>
      </w:tr>
    </w:tbl>
    <w:p>
      <w:r>
        <w:rPr>
          <w:b/>
          <w:sz w:val="26"/>
        </w:rPr>
        <w:t>8. Explanation</w:t>
      </w:r>
    </w:p>
    <w:p>
      <w:r>
        <w:t>The function fn_GetEmployeesByDepartment is an inline table-valued function. It accepts a DepartmentID as an input parameter and returns a table containing the details of all employees whose DepartmentID matches the supplied value. Since DepartmentID 2 represents IT, calling the function with the value 2 returns Jane Smith.</w:t>
      </w:r>
    </w:p>
    <w:p>
      <w:r>
        <w:rPr>
          <w:b/>
          <w:sz w:val="26"/>
        </w:rPr>
        <w:t>9. Conclusion</w:t>
      </w:r>
    </w:p>
    <w:p>
      <w:r>
        <w:t>The table-valued function fn_GetEmployeesByDepartment was successfully created and tested. It provides a reusable way to retrieve employee details based on department. This exercise demonstrates how table-valued functions can return multiple rows and columns as a table that can be queried using a SELECT statement.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