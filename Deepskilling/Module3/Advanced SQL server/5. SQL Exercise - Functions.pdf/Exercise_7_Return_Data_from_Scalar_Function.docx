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EMPLOYEE MANAGEMENT SYSTEM</w:t>
      </w:r>
    </w:p>
    <w:p>
      <w:pPr>
        <w:jc w:val="center"/>
      </w:pPr>
      <w:r>
        <w:rPr>
          <w:b/>
          <w:sz w:val="28"/>
        </w:rPr>
        <w:t>Exercise 7: Return Data from a Scalar Function</w:t>
      </w:r>
    </w:p>
    <w:p>
      <w:r>
        <w:rPr>
          <w:b/>
          <w:sz w:val="26"/>
        </w:rPr>
        <w:t>1. Database Schema</w:t>
      </w:r>
    </w:p>
    <w:p>
      <w:r>
        <w:t>The Employee Management System database schema consists of the following tables:</w:t>
      </w:r>
    </w:p>
    <w:p>
      <w:r>
        <w:rPr>
          <w:b/>
          <w:sz w:val="22"/>
        </w:rPr>
        <w:t>Departments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Data Type</w:t>
            </w:r>
          </w:p>
        </w:tc>
        <w:tc>
          <w:tcPr>
            <w:tcW w:type="dxa" w:w="2880"/>
          </w:tcPr>
          <w:p>
            <w:r>
              <w:t>Description</w:t>
            </w:r>
          </w:p>
        </w:tc>
      </w:tr>
      <w:tr>
        <w:tc>
          <w:tcPr>
            <w:tcW w:type="dxa" w:w="2880"/>
          </w:tcPr>
          <w:p>
            <w:r>
              <w:t>DepartmentID</w:t>
            </w:r>
          </w:p>
        </w:tc>
        <w:tc>
          <w:tcPr>
            <w:tcW w:type="dxa" w:w="2880"/>
          </w:tcPr>
          <w:p>
            <w:r>
              <w:t>INT (PK)</w:t>
            </w:r>
          </w:p>
        </w:tc>
        <w:tc>
          <w:tcPr>
            <w:tcW w:type="dxa" w:w="2880"/>
          </w:tcPr>
          <w:p>
            <w:r>
              <w:t>Unique department ID</w:t>
            </w:r>
          </w:p>
        </w:tc>
      </w:tr>
      <w:tr>
        <w:tc>
          <w:tcPr>
            <w:tcW w:type="dxa" w:w="2880"/>
          </w:tcPr>
          <w:p>
            <w:r>
              <w:t>DepartmentName</w:t>
            </w:r>
          </w:p>
        </w:tc>
        <w:tc>
          <w:tcPr>
            <w:tcW w:type="dxa" w:w="2880"/>
          </w:tcPr>
          <w:p>
            <w:r>
              <w:t>VARCHAR(100)</w:t>
            </w:r>
          </w:p>
        </w:tc>
        <w:tc>
          <w:tcPr>
            <w:tcW w:type="dxa" w:w="2880"/>
          </w:tcPr>
          <w:p>
            <w:r>
              <w:t>Name of the department</w:t>
            </w:r>
          </w:p>
        </w:tc>
      </w:tr>
    </w:tbl>
    <w:p>
      <w:r>
        <w:rPr>
          <w:b/>
          <w:sz w:val="22"/>
        </w:rPr>
        <w:t>Employees Table</w:t>
      </w:r>
    </w:p>
    <w:tbl>
      <w:tblPr>
        <w:tblStyle w:val="TableGrid"/>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Data Type</w:t>
            </w:r>
          </w:p>
        </w:tc>
        <w:tc>
          <w:tcPr>
            <w:tcW w:type="dxa" w:w="2880"/>
          </w:tcPr>
          <w:p>
            <w:r>
              <w:t>Description</w:t>
            </w:r>
          </w:p>
        </w:tc>
      </w:tr>
      <w:tr>
        <w:tc>
          <w:tcPr>
            <w:tcW w:type="dxa" w:w="2880"/>
          </w:tcPr>
          <w:p>
            <w:r>
              <w:t>EmployeeID</w:t>
            </w:r>
          </w:p>
        </w:tc>
        <w:tc>
          <w:tcPr>
            <w:tcW w:type="dxa" w:w="2880"/>
          </w:tcPr>
          <w:p>
            <w:r>
              <w:t>INT (PK)</w:t>
            </w:r>
          </w:p>
        </w:tc>
        <w:tc>
          <w:tcPr>
            <w:tcW w:type="dxa" w:w="2880"/>
          </w:tcPr>
          <w:p>
            <w:r>
              <w:t>Unique employee ID</w:t>
            </w:r>
          </w:p>
        </w:tc>
      </w:tr>
      <w:tr>
        <w:tc>
          <w:tcPr>
            <w:tcW w:type="dxa" w:w="2880"/>
          </w:tcPr>
          <w:p>
            <w:r>
              <w:t>FirstName</w:t>
            </w:r>
          </w:p>
        </w:tc>
        <w:tc>
          <w:tcPr>
            <w:tcW w:type="dxa" w:w="2880"/>
          </w:tcPr>
          <w:p>
            <w:r>
              <w:t>VARCHAR(50)</w:t>
            </w:r>
          </w:p>
        </w:tc>
        <w:tc>
          <w:tcPr>
            <w:tcW w:type="dxa" w:w="2880"/>
          </w:tcPr>
          <w:p>
            <w:r>
              <w:t>Employee's first name</w:t>
            </w:r>
          </w:p>
        </w:tc>
      </w:tr>
      <w:tr>
        <w:tc>
          <w:tcPr>
            <w:tcW w:type="dxa" w:w="2880"/>
          </w:tcPr>
          <w:p>
            <w:r>
              <w:t>LastName</w:t>
            </w:r>
          </w:p>
        </w:tc>
        <w:tc>
          <w:tcPr>
            <w:tcW w:type="dxa" w:w="2880"/>
          </w:tcPr>
          <w:p>
            <w:r>
              <w:t>VARCHAR(50)</w:t>
            </w:r>
          </w:p>
        </w:tc>
        <w:tc>
          <w:tcPr>
            <w:tcW w:type="dxa" w:w="2880"/>
          </w:tcPr>
          <w:p>
            <w:r>
              <w:t>Employee's last name</w:t>
            </w:r>
          </w:p>
        </w:tc>
      </w:tr>
      <w:tr>
        <w:tc>
          <w:tcPr>
            <w:tcW w:type="dxa" w:w="2880"/>
          </w:tcPr>
          <w:p>
            <w:r>
              <w:t>DepartmentID</w:t>
            </w:r>
          </w:p>
        </w:tc>
        <w:tc>
          <w:tcPr>
            <w:tcW w:type="dxa" w:w="2880"/>
          </w:tcPr>
          <w:p>
            <w:r>
              <w:t>INT (FK)</w:t>
            </w:r>
          </w:p>
        </w:tc>
        <w:tc>
          <w:tcPr>
            <w:tcW w:type="dxa" w:w="2880"/>
          </w:tcPr>
          <w:p>
            <w:r>
              <w:t>Linked to Departments</w:t>
            </w:r>
          </w:p>
        </w:tc>
      </w:tr>
      <w:tr>
        <w:tc>
          <w:tcPr>
            <w:tcW w:type="dxa" w:w="2880"/>
          </w:tcPr>
          <w:p>
            <w:r>
              <w:t>Salary</w:t>
            </w:r>
          </w:p>
        </w:tc>
        <w:tc>
          <w:tcPr>
            <w:tcW w:type="dxa" w:w="2880"/>
          </w:tcPr>
          <w:p>
            <w:r>
              <w:t>DECIMAL(10,2)</w:t>
            </w:r>
          </w:p>
        </w:tc>
        <w:tc>
          <w:tcPr>
            <w:tcW w:type="dxa" w:w="2880"/>
          </w:tcPr>
          <w:p>
            <w:r>
              <w:t>Monthly salary</w:t>
            </w:r>
          </w:p>
        </w:tc>
      </w:tr>
      <w:tr>
        <w:tc>
          <w:tcPr>
            <w:tcW w:type="dxa" w:w="2880"/>
          </w:tcPr>
          <w:p>
            <w:r>
              <w:t>JoinDate</w:t>
            </w:r>
          </w:p>
        </w:tc>
        <w:tc>
          <w:tcPr>
            <w:tcW w:type="dxa" w:w="2880"/>
          </w:tcPr>
          <w:p>
            <w:r>
              <w:t>DATE</w:t>
            </w:r>
          </w:p>
        </w:tc>
        <w:tc>
          <w:tcPr>
            <w:tcW w:type="dxa" w:w="2880"/>
          </w:tcPr>
          <w:p>
            <w:r>
              <w:t>Date of joining</w:t>
            </w:r>
          </w:p>
        </w:tc>
      </w:tr>
    </w:tbl>
    <w:p>
      <w:r>
        <w:rPr>
          <w:b/>
          <w:sz w:val="26"/>
        </w:rPr>
        <w:t>2. Sample Data</w:t>
      </w:r>
    </w:p>
    <w:p>
      <w:r>
        <w:rPr>
          <w:b/>
          <w:sz w:val="22"/>
        </w:rPr>
        <w:t>Departments</w:t>
      </w:r>
    </w:p>
    <w:tbl>
      <w:tblPr>
        <w:tblStyle w:val="TableGrid"/>
        <w:tblW w:type="auto" w:w="0"/>
        <w:tblLook w:firstColumn="1" w:firstRow="1" w:lastColumn="0" w:lastRow="0" w:noHBand="0" w:noVBand="1" w:val="04A0"/>
      </w:tblPr>
      <w:tblGrid>
        <w:gridCol w:w="4320"/>
        <w:gridCol w:w="4320"/>
      </w:tblGrid>
      <w:tr>
        <w:tc>
          <w:tcPr>
            <w:tcW w:type="dxa" w:w="4320"/>
          </w:tcPr>
          <w:p>
            <w:r>
              <w:t>DepartmentID</w:t>
            </w:r>
          </w:p>
        </w:tc>
        <w:tc>
          <w:tcPr>
            <w:tcW w:type="dxa" w:w="4320"/>
          </w:tcPr>
          <w:p>
            <w:r>
              <w:t>DepartmentName</w:t>
            </w:r>
          </w:p>
        </w:tc>
      </w:tr>
      <w:tr>
        <w:tc>
          <w:tcPr>
            <w:tcW w:type="dxa" w:w="4320"/>
          </w:tcPr>
          <w:p>
            <w:r>
              <w:t>1</w:t>
            </w:r>
          </w:p>
        </w:tc>
        <w:tc>
          <w:tcPr>
            <w:tcW w:type="dxa" w:w="4320"/>
          </w:tcPr>
          <w:p>
            <w:r>
              <w:t>HR</w:t>
            </w:r>
          </w:p>
        </w:tc>
      </w:tr>
      <w:tr>
        <w:tc>
          <w:tcPr>
            <w:tcW w:type="dxa" w:w="4320"/>
          </w:tcPr>
          <w:p>
            <w:r>
              <w:t>2</w:t>
            </w:r>
          </w:p>
        </w:tc>
        <w:tc>
          <w:tcPr>
            <w:tcW w:type="dxa" w:w="4320"/>
          </w:tcPr>
          <w:p>
            <w:r>
              <w:t>IT</w:t>
            </w:r>
          </w:p>
        </w:tc>
      </w:tr>
      <w:tr>
        <w:tc>
          <w:tcPr>
            <w:tcW w:type="dxa" w:w="4320"/>
          </w:tcPr>
          <w:p>
            <w:r>
              <w:t>3</w:t>
            </w:r>
          </w:p>
        </w:tc>
        <w:tc>
          <w:tcPr>
            <w:tcW w:type="dxa" w:w="4320"/>
          </w:tcPr>
          <w:p>
            <w:r>
              <w:t>Finance</w:t>
            </w:r>
          </w:p>
        </w:tc>
      </w:tr>
    </w:tbl>
    <w:p>
      <w:r>
        <w:rPr>
          <w:b/>
          <w:sz w:val="22"/>
        </w:rPr>
        <w:t>Employees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EmployeeID</w:t>
            </w:r>
          </w:p>
        </w:tc>
        <w:tc>
          <w:tcPr>
            <w:tcW w:type="dxa" w:w="1440"/>
          </w:tcPr>
          <w:p>
            <w:r>
              <w:t>FirstName</w:t>
            </w:r>
          </w:p>
        </w:tc>
        <w:tc>
          <w:tcPr>
            <w:tcW w:type="dxa" w:w="1440"/>
          </w:tcPr>
          <w:p>
            <w:r>
              <w:t>LastName</w:t>
            </w:r>
          </w:p>
        </w:tc>
        <w:tc>
          <w:tcPr>
            <w:tcW w:type="dxa" w:w="1440"/>
          </w:tcPr>
          <w:p>
            <w:r>
              <w:t>DepartmentID</w:t>
            </w:r>
          </w:p>
        </w:tc>
        <w:tc>
          <w:tcPr>
            <w:tcW w:type="dxa" w:w="1440"/>
          </w:tcPr>
          <w:p>
            <w:r>
              <w:t>Salary</w:t>
            </w:r>
          </w:p>
        </w:tc>
        <w:tc>
          <w:tcPr>
            <w:tcW w:type="dxa" w:w="1440"/>
          </w:tcPr>
          <w:p>
            <w:r>
              <w:t>JoinDate</w:t>
            </w:r>
          </w:p>
        </w:tc>
      </w:tr>
      <w:tr>
        <w:tc>
          <w:tcPr>
            <w:tcW w:type="dxa" w:w="1440"/>
          </w:tcPr>
          <w:p>
            <w:r>
              <w:t>1</w:t>
            </w:r>
          </w:p>
        </w:tc>
        <w:tc>
          <w:tcPr>
            <w:tcW w:type="dxa" w:w="1440"/>
          </w:tcPr>
          <w:p>
            <w:r>
              <w:t>John</w:t>
            </w:r>
          </w:p>
        </w:tc>
        <w:tc>
          <w:tcPr>
            <w:tcW w:type="dxa" w:w="1440"/>
          </w:tcPr>
          <w:p>
            <w:r>
              <w:t>Doe</w:t>
            </w:r>
          </w:p>
        </w:tc>
        <w:tc>
          <w:tcPr>
            <w:tcW w:type="dxa" w:w="1440"/>
          </w:tcPr>
          <w:p>
            <w:r>
              <w:t>1</w:t>
            </w:r>
          </w:p>
        </w:tc>
        <w:tc>
          <w:tcPr>
            <w:tcW w:type="dxa" w:w="1440"/>
          </w:tcPr>
          <w:p>
            <w:r>
              <w:t>5000.00</w:t>
            </w:r>
          </w:p>
        </w:tc>
        <w:tc>
          <w:tcPr>
            <w:tcW w:type="dxa" w:w="1440"/>
          </w:tcPr>
          <w:p>
            <w:r>
              <w:t>2020-01-15</w:t>
            </w:r>
          </w:p>
        </w:tc>
      </w:tr>
      <w:tr>
        <w:tc>
          <w:tcPr>
            <w:tcW w:type="dxa" w:w="1440"/>
          </w:tcPr>
          <w:p>
            <w:r>
              <w:t>2</w:t>
            </w:r>
          </w:p>
        </w:tc>
        <w:tc>
          <w:tcPr>
            <w:tcW w:type="dxa" w:w="1440"/>
          </w:tcPr>
          <w:p>
            <w:r>
              <w:t>Jane</w:t>
            </w:r>
          </w:p>
        </w:tc>
        <w:tc>
          <w:tcPr>
            <w:tcW w:type="dxa" w:w="1440"/>
          </w:tcPr>
          <w:p>
            <w:r>
              <w:t>Smith</w:t>
            </w:r>
          </w:p>
        </w:tc>
        <w:tc>
          <w:tcPr>
            <w:tcW w:type="dxa" w:w="1440"/>
          </w:tcPr>
          <w:p>
            <w:r>
              <w:t>2</w:t>
            </w:r>
          </w:p>
        </w:tc>
        <w:tc>
          <w:tcPr>
            <w:tcW w:type="dxa" w:w="1440"/>
          </w:tcPr>
          <w:p>
            <w:r>
              <w:t>6000.00</w:t>
            </w:r>
          </w:p>
        </w:tc>
        <w:tc>
          <w:tcPr>
            <w:tcW w:type="dxa" w:w="1440"/>
          </w:tcPr>
          <w:p>
            <w:r>
              <w:t>2019-03-22</w:t>
            </w:r>
          </w:p>
        </w:tc>
      </w:tr>
      <w:tr>
        <w:tc>
          <w:tcPr>
            <w:tcW w:type="dxa" w:w="1440"/>
          </w:tcPr>
          <w:p>
            <w:r>
              <w:t>3</w:t>
            </w:r>
          </w:p>
        </w:tc>
        <w:tc>
          <w:tcPr>
            <w:tcW w:type="dxa" w:w="1440"/>
          </w:tcPr>
          <w:p>
            <w:r>
              <w:t>Bob</w:t>
            </w:r>
          </w:p>
        </w:tc>
        <w:tc>
          <w:tcPr>
            <w:tcW w:type="dxa" w:w="1440"/>
          </w:tcPr>
          <w:p>
            <w:r>
              <w:t>Johnson</w:t>
            </w:r>
          </w:p>
        </w:tc>
        <w:tc>
          <w:tcPr>
            <w:tcW w:type="dxa" w:w="1440"/>
          </w:tcPr>
          <w:p>
            <w:r>
              <w:t>3</w:t>
            </w:r>
          </w:p>
        </w:tc>
        <w:tc>
          <w:tcPr>
            <w:tcW w:type="dxa" w:w="1440"/>
          </w:tcPr>
          <w:p>
            <w:r>
              <w:t>5500.00</w:t>
            </w:r>
          </w:p>
        </w:tc>
        <w:tc>
          <w:tcPr>
            <w:tcW w:type="dxa" w:w="1440"/>
          </w:tcPr>
          <w:p>
            <w:r>
              <w:t>2021-07-01</w:t>
            </w:r>
          </w:p>
        </w:tc>
      </w:tr>
    </w:tbl>
    <w:p>
      <w:r>
        <w:rPr>
          <w:b/>
          <w:sz w:val="26"/>
        </w:rPr>
        <w:t>3. Goal</w:t>
      </w:r>
    </w:p>
    <w:p>
      <w:r>
        <w:t>Return the annual salary for a specific employee using the fn_CalculateAnnualSalary scalar function.</w:t>
      </w:r>
    </w:p>
    <w:p>
      <w:r>
        <w:rPr>
          <w:b/>
          <w:sz w:val="26"/>
        </w:rPr>
        <w:t>4. Steps</w:t>
      </w:r>
    </w:p>
    <w:p>
      <w:r>
        <w:t>1. Execute the fn_CalculateAnnualSalary function for the employee with EmployeeID = 1.</w:t>
      </w:r>
    </w:p>
    <w:p>
      <w:r>
        <w:t>2. Verify the result.</w:t>
      </w:r>
    </w:p>
    <w:p>
      <w:r>
        <w:rPr>
          <w:b/>
          <w:sz w:val="26"/>
        </w:rPr>
        <w:t>5. SQL Solution</w:t>
      </w:r>
    </w:p>
    <w:p>
      <w:r>
        <w:t>The following query retrieves the monthly salary of EmployeeID 1 and passes it to the fn_CalculateAnnualSalary function.</w:t>
      </w:r>
    </w:p>
    <w:p>
      <w:pPr>
        <w:ind w:left="360"/>
      </w:pPr>
      <w:r>
        <w:rPr>
          <w:rFonts w:ascii="Courier New" w:hAnsi="Courier New" w:eastAsia="Courier New"/>
          <w:sz w:val="19"/>
        </w:rPr>
        <w:t>SELECT</w:t>
        <w:br/>
        <w:t xml:space="preserve">    EmployeeID,</w:t>
        <w:br/>
        <w:t xml:space="preserve">    FirstName,</w:t>
        <w:br/>
        <w:t xml:space="preserve">    LastName,</w:t>
        <w:br/>
        <w:t xml:space="preserve">    Salary AS MonthlySalary,</w:t>
        <w:br/>
        <w:t xml:space="preserve">    dbo.fn_CalculateAnnualSalary(Salary) AS AnnualSalary</w:t>
        <w:br/>
        <w:t>FROM Employees</w:t>
        <w:br/>
        <w:t>WHERE EmployeeID = 1;</w:t>
      </w:r>
    </w:p>
    <w:p>
      <w:r>
        <w:rPr>
          <w:b/>
          <w:sz w:val="26"/>
        </w:rPr>
        <w:t>6. Expected Output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EmployeeID</w:t>
            </w:r>
          </w:p>
        </w:tc>
        <w:tc>
          <w:tcPr>
            <w:tcW w:type="dxa" w:w="1728"/>
          </w:tcPr>
          <w:p>
            <w:r>
              <w:t>FirstName</w:t>
            </w:r>
          </w:p>
        </w:tc>
        <w:tc>
          <w:tcPr>
            <w:tcW w:type="dxa" w:w="1728"/>
          </w:tcPr>
          <w:p>
            <w:r>
              <w:t>LastName</w:t>
            </w:r>
          </w:p>
        </w:tc>
        <w:tc>
          <w:tcPr>
            <w:tcW w:type="dxa" w:w="1728"/>
          </w:tcPr>
          <w:p>
            <w:r>
              <w:t>MonthlySalary</w:t>
            </w:r>
          </w:p>
        </w:tc>
        <w:tc>
          <w:tcPr>
            <w:tcW w:type="dxa" w:w="1728"/>
          </w:tcPr>
          <w:p>
            <w:r>
              <w:t>AnnualSalary</w:t>
            </w:r>
          </w:p>
        </w:tc>
      </w:tr>
      <w:tr>
        <w:tc>
          <w:tcPr>
            <w:tcW w:type="dxa" w:w="1728"/>
          </w:tcPr>
          <w:p>
            <w:r>
              <w:t>1</w:t>
            </w:r>
          </w:p>
        </w:tc>
        <w:tc>
          <w:tcPr>
            <w:tcW w:type="dxa" w:w="1728"/>
          </w:tcPr>
          <w:p>
            <w:r>
              <w:t>John</w:t>
            </w:r>
          </w:p>
        </w:tc>
        <w:tc>
          <w:tcPr>
            <w:tcW w:type="dxa" w:w="1728"/>
          </w:tcPr>
          <w:p>
            <w:r>
              <w:t>Doe</w:t>
            </w:r>
          </w:p>
        </w:tc>
        <w:tc>
          <w:tcPr>
            <w:tcW w:type="dxa" w:w="1728"/>
          </w:tcPr>
          <w:p>
            <w:r>
              <w:t>5000.00</w:t>
            </w:r>
          </w:p>
        </w:tc>
        <w:tc>
          <w:tcPr>
            <w:tcW w:type="dxa" w:w="1728"/>
          </w:tcPr>
          <w:p>
            <w:r>
              <w:t>60000.00</w:t>
            </w:r>
          </w:p>
        </w:tc>
      </w:tr>
    </w:tbl>
    <w:p>
      <w:r>
        <w:rPr>
          <w:b/>
          <w:sz w:val="26"/>
        </w:rPr>
        <w:t>7. Verification</w:t>
      </w:r>
    </w:p>
    <w:p>
      <w:r>
        <w:t>The result can be verified using the formula:</w:t>
      </w:r>
    </w:p>
    <w:p>
      <w:pPr>
        <w:ind w:left="360"/>
      </w:pPr>
      <w:r>
        <w:rPr>
          <w:rFonts w:ascii="Courier New" w:hAnsi="Courier New" w:eastAsia="Courier New"/>
          <w:sz w:val="19"/>
        </w:rPr>
        <w:t>Annual Salary = Monthly Salary × 12</w:t>
        <w:br/>
        <w:t>Annual Salary = 5000.00 × 12</w:t>
        <w:br/>
        <w:t>Annual Salary = 60000.00</w:t>
      </w:r>
    </w:p>
    <w:p>
      <w:r>
        <w:rPr>
          <w:b/>
          <w:sz w:val="26"/>
        </w:rPr>
        <w:t>8. Explanation</w:t>
      </w:r>
    </w:p>
    <w:p>
      <w:r>
        <w:t>EmployeeID 1 belongs to John Doe, whose monthly salary is 5000.00. The fn_CalculateAnnualSalary function receives this salary as input and multiplies it by 12. Therefore, the annual salary returned by the scalar function is 60000.00.</w:t>
      </w:r>
    </w:p>
    <w:p>
      <w:r>
        <w:rPr>
          <w:b/>
          <w:sz w:val="26"/>
        </w:rPr>
        <w:t>9. Conclusion</w:t>
      </w:r>
    </w:p>
    <w:p>
      <w:r>
        <w:t>The fn_CalculateAnnualSalary scalar function was successfully executed for EmployeeID 1. The function returned an annual salary of 60000.00, confirming that the monthly salary was correctly multiplied by 12. This exercise demonstrates how a scalar function can return a single calculated value for a specific employee.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