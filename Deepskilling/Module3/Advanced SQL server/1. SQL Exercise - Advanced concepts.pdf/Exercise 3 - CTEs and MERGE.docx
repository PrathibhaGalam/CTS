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2F97" w14:textId="77777777" w:rsidR="00FD5CDE" w:rsidRDefault="00000000">
      <w:pPr>
        <w:jc w:val="center"/>
      </w:pPr>
      <w:r>
        <w:rPr>
          <w:b/>
          <w:sz w:val="36"/>
        </w:rPr>
        <w:t>Advanced SQL Exercises for Online Retail Store</w:t>
      </w:r>
    </w:p>
    <w:p w14:paraId="18CE878E" w14:textId="77777777" w:rsidR="00FD5CDE" w:rsidRDefault="00000000">
      <w:pPr>
        <w:jc w:val="center"/>
      </w:pPr>
      <w:r>
        <w:rPr>
          <w:b/>
          <w:sz w:val="28"/>
        </w:rPr>
        <w:t>Exercise 3: CTEs and MERGE</w:t>
      </w:r>
    </w:p>
    <w:p w14:paraId="463301F1" w14:textId="77777777" w:rsidR="00FD5CDE" w:rsidRDefault="00000000">
      <w:pPr>
        <w:pStyle w:val="Heading1"/>
      </w:pPr>
      <w:r>
        <w:t>Goal</w:t>
      </w:r>
    </w:p>
    <w:p w14:paraId="2DDE4C99" w14:textId="77777777" w:rsidR="00FD5CDE" w:rsidRDefault="00000000">
      <w:r>
        <w:t>Use WITH, Common Table Expressions (CTEs), Recursive CTEs, and MERGE statements to generate calendar dates and synchronize product prices.</w:t>
      </w:r>
    </w:p>
    <w:p w14:paraId="442D5F73" w14:textId="77777777" w:rsidR="00FD5CDE" w:rsidRDefault="00000000">
      <w:pPr>
        <w:pStyle w:val="Heading1"/>
      </w:pPr>
      <w:r>
        <w:t>Scenario</w:t>
      </w:r>
    </w:p>
    <w:p w14:paraId="1BB39EC3" w14:textId="77777777" w:rsidR="00FD5CDE" w:rsidRDefault="00000000">
      <w:r>
        <w:t>An online retail store needs to generate every date from January 1, 2025 through January 31, 2025. It also needs to update existing product prices and insert new products from a staging table.</w:t>
      </w:r>
    </w:p>
    <w:p w14:paraId="54DE6C77" w14:textId="77777777" w:rsidR="00FD5CDE" w:rsidRDefault="00000000">
      <w:pPr>
        <w:pStyle w:val="Heading1"/>
      </w:pPr>
      <w:r>
        <w:t>Part A: Recursive CTE to Generate a Calendar Table</w:t>
      </w:r>
    </w:p>
    <w:p w14:paraId="73F3F1F6" w14:textId="77777777" w:rsidR="00FD5CDE" w:rsidRDefault="00000000">
      <w:pPr>
        <w:pStyle w:val="Heading2"/>
      </w:pPr>
      <w:r>
        <w:t>1. What is a CTE?</w:t>
      </w:r>
    </w:p>
    <w:p w14:paraId="7096574F" w14:textId="77777777" w:rsidR="00FD5CDE" w:rsidRDefault="00000000">
      <w:r>
        <w:t>A Common Table Expression (CTE) is a temporary named result set created using the WITH keyword. It exists only for the duration of the SQL statement.</w:t>
      </w:r>
    </w:p>
    <w:p w14:paraId="52A07619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CTE_Name AS (</w:t>
      </w:r>
      <w:r>
        <w:rPr>
          <w:rFonts w:ascii="Consolas" w:hAnsi="Consolas"/>
          <w:sz w:val="18"/>
        </w:rPr>
        <w:br/>
        <w:t xml:space="preserve">    SELECT ...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CTE_Name;</w:t>
      </w:r>
    </w:p>
    <w:p w14:paraId="70DF756B" w14:textId="77777777" w:rsidR="00FD5CDE" w:rsidRDefault="00000000">
      <w:pPr>
        <w:pStyle w:val="Heading2"/>
      </w:pPr>
      <w:r>
        <w:t>2. What is a Recursive CTE?</w:t>
      </w:r>
    </w:p>
    <w:p w14:paraId="47A88FFE" w14:textId="77777777" w:rsidR="00FD5CDE" w:rsidRDefault="00000000">
      <w:r>
        <w:t>A recursive CTE references itself to repeatedly generate or process rows. It generally contains an anchor member and a recursive member.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D5CDE" w14:paraId="7B1959C5" w14:textId="77777777">
        <w:tc>
          <w:tcPr>
            <w:tcW w:w="4968" w:type="dxa"/>
          </w:tcPr>
          <w:p w14:paraId="28A8E282" w14:textId="77777777" w:rsidR="00FD5CDE" w:rsidRDefault="00000000">
            <w:r>
              <w:rPr>
                <w:b/>
              </w:rPr>
              <w:t>Part</w:t>
            </w:r>
          </w:p>
        </w:tc>
        <w:tc>
          <w:tcPr>
            <w:tcW w:w="4968" w:type="dxa"/>
          </w:tcPr>
          <w:p w14:paraId="720669E5" w14:textId="77777777" w:rsidR="00FD5CDE" w:rsidRDefault="00000000">
            <w:r>
              <w:rPr>
                <w:b/>
              </w:rPr>
              <w:t>Purpose</w:t>
            </w:r>
          </w:p>
        </w:tc>
      </w:tr>
      <w:tr w:rsidR="00FD5CDE" w14:paraId="75D40FE0" w14:textId="77777777">
        <w:tc>
          <w:tcPr>
            <w:tcW w:w="4968" w:type="dxa"/>
          </w:tcPr>
          <w:p w14:paraId="1695C3D8" w14:textId="77777777" w:rsidR="00FD5CDE" w:rsidRDefault="00000000">
            <w:r>
              <w:t>Anchor Member</w:t>
            </w:r>
          </w:p>
        </w:tc>
        <w:tc>
          <w:tcPr>
            <w:tcW w:w="4968" w:type="dxa"/>
          </w:tcPr>
          <w:p w14:paraId="0A86F0E4" w14:textId="77777777" w:rsidR="00FD5CDE" w:rsidRDefault="00000000">
            <w:r>
              <w:t>Provides the initial row or starting value</w:t>
            </w:r>
          </w:p>
        </w:tc>
      </w:tr>
      <w:tr w:rsidR="00FD5CDE" w14:paraId="060DE742" w14:textId="77777777">
        <w:tc>
          <w:tcPr>
            <w:tcW w:w="4968" w:type="dxa"/>
          </w:tcPr>
          <w:p w14:paraId="6371F54A" w14:textId="77777777" w:rsidR="00FD5CDE" w:rsidRDefault="00000000">
            <w:r>
              <w:t>Recursive Member</w:t>
            </w:r>
          </w:p>
        </w:tc>
        <w:tc>
          <w:tcPr>
            <w:tcW w:w="4968" w:type="dxa"/>
          </w:tcPr>
          <w:p w14:paraId="25DC0DE6" w14:textId="77777777" w:rsidR="00FD5CDE" w:rsidRDefault="00000000">
            <w:r>
              <w:t>Generates the next row based on the previous row</w:t>
            </w:r>
          </w:p>
        </w:tc>
      </w:tr>
    </w:tbl>
    <w:p w14:paraId="5E6D7304" w14:textId="77777777" w:rsidR="00FD5CDE" w:rsidRDefault="00FD5CDE"/>
    <w:p w14:paraId="27E24875" w14:textId="77777777" w:rsidR="00FD5CDE" w:rsidRDefault="00000000">
      <w:pPr>
        <w:pStyle w:val="Heading2"/>
      </w:pPr>
      <w:r>
        <w:t>3. Generate Dates from 2025-01-01 to 2025-01-31</w:t>
      </w:r>
    </w:p>
    <w:p w14:paraId="2F02687A" w14:textId="77777777" w:rsidR="00FD5CDE" w:rsidRDefault="00000000">
      <w:r>
        <w:t>The following recursive CTE starts at January 1, 2025 and adds one day at a time until January 31, 2025.</w:t>
      </w:r>
    </w:p>
    <w:p w14:paraId="0A6EDE19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CalendarCTE AS (</w:t>
      </w:r>
      <w:r>
        <w:rPr>
          <w:rFonts w:ascii="Consolas" w:hAnsi="Consolas"/>
          <w:sz w:val="18"/>
        </w:rPr>
        <w:br/>
        <w:t xml:space="preserve">    -- Anchor member</w:t>
      </w:r>
      <w:r>
        <w:rPr>
          <w:rFonts w:ascii="Consolas" w:hAnsi="Consolas"/>
          <w:sz w:val="18"/>
        </w:rPr>
        <w:br/>
        <w:t xml:space="preserve">    SELECT CAST('2025-01-01' AS DATE) AS CalendarDate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-- Recursive member</w:t>
      </w:r>
      <w:r>
        <w:rPr>
          <w:rFonts w:ascii="Consolas" w:hAnsi="Consolas"/>
          <w:sz w:val="18"/>
        </w:rPr>
        <w:br/>
        <w:t xml:space="preserve">    SELECT DATEADD(DAY, 1, CalendarDate)</w:t>
      </w:r>
      <w:r>
        <w:rPr>
          <w:rFonts w:ascii="Consolas" w:hAnsi="Consolas"/>
          <w:sz w:val="18"/>
        </w:rPr>
        <w:br/>
        <w:t xml:space="preserve">    FROM CalendarCTE</w:t>
      </w:r>
      <w:r>
        <w:rPr>
          <w:rFonts w:ascii="Consolas" w:hAnsi="Consolas"/>
          <w:sz w:val="18"/>
        </w:rPr>
        <w:br/>
        <w:t xml:space="preserve">    WHERE CalendarDate &lt; '2025-01-31'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CalendarDate</w:t>
      </w:r>
      <w:r>
        <w:rPr>
          <w:rFonts w:ascii="Consolas" w:hAnsi="Consolas"/>
          <w:sz w:val="18"/>
        </w:rPr>
        <w:br/>
        <w:t>FROM CalendarCTE</w:t>
      </w:r>
      <w:r>
        <w:rPr>
          <w:rFonts w:ascii="Consolas" w:hAnsi="Consolas"/>
          <w:sz w:val="18"/>
        </w:rPr>
        <w:br/>
        <w:t>OPTION (MAXRECURSION 100);</w:t>
      </w:r>
    </w:p>
    <w:p w14:paraId="5A4B2D63" w14:textId="77777777" w:rsidR="00FD5CDE" w:rsidRDefault="00000000">
      <w:pPr>
        <w:pStyle w:val="Heading2"/>
      </w:pPr>
      <w:r>
        <w:lastRenderedPageBreak/>
        <w:t>4. Explanation of the Recursive CTE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D5CDE" w14:paraId="4B9086C3" w14:textId="77777777">
        <w:tc>
          <w:tcPr>
            <w:tcW w:w="4968" w:type="dxa"/>
          </w:tcPr>
          <w:p w14:paraId="111913AC" w14:textId="77777777" w:rsidR="00FD5CDE" w:rsidRDefault="00000000">
            <w:r>
              <w:rPr>
                <w:b/>
              </w:rPr>
              <w:t>Step</w:t>
            </w:r>
          </w:p>
        </w:tc>
        <w:tc>
          <w:tcPr>
            <w:tcW w:w="4968" w:type="dxa"/>
          </w:tcPr>
          <w:p w14:paraId="0A1465C2" w14:textId="77777777" w:rsidR="00FD5CDE" w:rsidRDefault="00000000">
            <w:r>
              <w:rPr>
                <w:b/>
              </w:rPr>
              <w:t>Operation</w:t>
            </w:r>
          </w:p>
        </w:tc>
      </w:tr>
      <w:tr w:rsidR="00FD5CDE" w14:paraId="5FF04926" w14:textId="77777777">
        <w:tc>
          <w:tcPr>
            <w:tcW w:w="4968" w:type="dxa"/>
          </w:tcPr>
          <w:p w14:paraId="028EC507" w14:textId="77777777" w:rsidR="00FD5CDE" w:rsidRDefault="00000000">
            <w:r>
              <w:t>1</w:t>
            </w:r>
          </w:p>
        </w:tc>
        <w:tc>
          <w:tcPr>
            <w:tcW w:w="4968" w:type="dxa"/>
          </w:tcPr>
          <w:p w14:paraId="3A295D62" w14:textId="77777777" w:rsidR="00FD5CDE" w:rsidRDefault="00000000">
            <w:r>
              <w:t>Start with 2025-01-01</w:t>
            </w:r>
          </w:p>
        </w:tc>
      </w:tr>
      <w:tr w:rsidR="00FD5CDE" w14:paraId="5AE44319" w14:textId="77777777">
        <w:tc>
          <w:tcPr>
            <w:tcW w:w="4968" w:type="dxa"/>
          </w:tcPr>
          <w:p w14:paraId="203331C4" w14:textId="77777777" w:rsidR="00FD5CDE" w:rsidRDefault="00000000">
            <w:r>
              <w:t>2</w:t>
            </w:r>
          </w:p>
        </w:tc>
        <w:tc>
          <w:tcPr>
            <w:tcW w:w="4968" w:type="dxa"/>
          </w:tcPr>
          <w:p w14:paraId="6708E273" w14:textId="77777777" w:rsidR="00FD5CDE" w:rsidRDefault="00000000">
            <w:r>
              <w:t>Add one day to the current date</w:t>
            </w:r>
          </w:p>
        </w:tc>
      </w:tr>
      <w:tr w:rsidR="00FD5CDE" w14:paraId="62910E68" w14:textId="77777777">
        <w:tc>
          <w:tcPr>
            <w:tcW w:w="4968" w:type="dxa"/>
          </w:tcPr>
          <w:p w14:paraId="01EEF073" w14:textId="77777777" w:rsidR="00FD5CDE" w:rsidRDefault="00000000">
            <w:r>
              <w:t>3</w:t>
            </w:r>
          </w:p>
        </w:tc>
        <w:tc>
          <w:tcPr>
            <w:tcW w:w="4968" w:type="dxa"/>
          </w:tcPr>
          <w:p w14:paraId="468B2180" w14:textId="77777777" w:rsidR="00FD5CDE" w:rsidRDefault="00000000">
            <w:r>
              <w:t>Continue while the date is less than 2025-01-31</w:t>
            </w:r>
          </w:p>
        </w:tc>
      </w:tr>
      <w:tr w:rsidR="00FD5CDE" w14:paraId="57663357" w14:textId="77777777">
        <w:tc>
          <w:tcPr>
            <w:tcW w:w="4968" w:type="dxa"/>
          </w:tcPr>
          <w:p w14:paraId="71E293A1" w14:textId="77777777" w:rsidR="00FD5CDE" w:rsidRDefault="00000000">
            <w:r>
              <w:t>4</w:t>
            </w:r>
          </w:p>
        </w:tc>
        <w:tc>
          <w:tcPr>
            <w:tcW w:w="4968" w:type="dxa"/>
          </w:tcPr>
          <w:p w14:paraId="1C467E41" w14:textId="77777777" w:rsidR="00FD5CDE" w:rsidRDefault="00000000">
            <w:r>
              <w:t>Stop when 2025-01-31 is reached</w:t>
            </w:r>
          </w:p>
        </w:tc>
      </w:tr>
    </w:tbl>
    <w:p w14:paraId="06CC857F" w14:textId="77777777" w:rsidR="00FD5CDE" w:rsidRDefault="00FD5CDE"/>
    <w:p w14:paraId="6F2A1A66" w14:textId="77777777" w:rsidR="00FD5CDE" w:rsidRDefault="00000000">
      <w:r>
        <w:t>The output begins and ends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FD5CDE" w14:paraId="65E7792C" w14:textId="77777777">
        <w:tc>
          <w:tcPr>
            <w:tcW w:w="9936" w:type="dxa"/>
          </w:tcPr>
          <w:p w14:paraId="3D439CE9" w14:textId="77777777" w:rsidR="00FD5CDE" w:rsidRDefault="00000000">
            <w:r>
              <w:rPr>
                <w:b/>
              </w:rPr>
              <w:t>CalendarDate</w:t>
            </w:r>
          </w:p>
        </w:tc>
      </w:tr>
      <w:tr w:rsidR="00FD5CDE" w14:paraId="0703658E" w14:textId="77777777">
        <w:tc>
          <w:tcPr>
            <w:tcW w:w="9936" w:type="dxa"/>
          </w:tcPr>
          <w:p w14:paraId="7C2087B7" w14:textId="77777777" w:rsidR="00FD5CDE" w:rsidRDefault="00000000">
            <w:r>
              <w:t>2025-01-01</w:t>
            </w:r>
          </w:p>
        </w:tc>
      </w:tr>
      <w:tr w:rsidR="00FD5CDE" w14:paraId="5EED7E9B" w14:textId="77777777">
        <w:tc>
          <w:tcPr>
            <w:tcW w:w="9936" w:type="dxa"/>
          </w:tcPr>
          <w:p w14:paraId="285BA59F" w14:textId="77777777" w:rsidR="00FD5CDE" w:rsidRDefault="00000000">
            <w:r>
              <w:t>2025-01-02</w:t>
            </w:r>
          </w:p>
        </w:tc>
      </w:tr>
      <w:tr w:rsidR="00FD5CDE" w14:paraId="33F1267A" w14:textId="77777777">
        <w:tc>
          <w:tcPr>
            <w:tcW w:w="9936" w:type="dxa"/>
          </w:tcPr>
          <w:p w14:paraId="581EE2D7" w14:textId="77777777" w:rsidR="00FD5CDE" w:rsidRDefault="00000000">
            <w:r>
              <w:t>2025-01-03</w:t>
            </w:r>
          </w:p>
        </w:tc>
      </w:tr>
      <w:tr w:rsidR="00FD5CDE" w14:paraId="3D1B85DD" w14:textId="77777777">
        <w:tc>
          <w:tcPr>
            <w:tcW w:w="9936" w:type="dxa"/>
          </w:tcPr>
          <w:p w14:paraId="455DDE07" w14:textId="77777777" w:rsidR="00FD5CDE" w:rsidRDefault="00000000">
            <w:r>
              <w:t>...</w:t>
            </w:r>
          </w:p>
        </w:tc>
      </w:tr>
      <w:tr w:rsidR="00FD5CDE" w14:paraId="544A2355" w14:textId="77777777">
        <w:tc>
          <w:tcPr>
            <w:tcW w:w="9936" w:type="dxa"/>
          </w:tcPr>
          <w:p w14:paraId="63EB4886" w14:textId="77777777" w:rsidR="00FD5CDE" w:rsidRDefault="00000000">
            <w:r>
              <w:t>2025-01-29</w:t>
            </w:r>
          </w:p>
        </w:tc>
      </w:tr>
      <w:tr w:rsidR="00FD5CDE" w14:paraId="45E4279A" w14:textId="77777777">
        <w:tc>
          <w:tcPr>
            <w:tcW w:w="9936" w:type="dxa"/>
          </w:tcPr>
          <w:p w14:paraId="3B3A47E0" w14:textId="77777777" w:rsidR="00FD5CDE" w:rsidRDefault="00000000">
            <w:r>
              <w:t>2025-01-30</w:t>
            </w:r>
          </w:p>
        </w:tc>
      </w:tr>
      <w:tr w:rsidR="00FD5CDE" w14:paraId="38701061" w14:textId="77777777">
        <w:tc>
          <w:tcPr>
            <w:tcW w:w="9936" w:type="dxa"/>
          </w:tcPr>
          <w:p w14:paraId="5CD026DF" w14:textId="77777777" w:rsidR="00FD5CDE" w:rsidRDefault="00000000">
            <w:r>
              <w:t>2025-01-31</w:t>
            </w:r>
          </w:p>
        </w:tc>
      </w:tr>
    </w:tbl>
    <w:p w14:paraId="3E312B23" w14:textId="77777777" w:rsidR="00FD5CDE" w:rsidRDefault="00FD5CDE"/>
    <w:p w14:paraId="7F50A5A4" w14:textId="77777777" w:rsidR="00FD5CDE" w:rsidRDefault="00000000">
      <w:pPr>
        <w:pStyle w:val="Heading2"/>
      </w:pPr>
      <w:r>
        <w:t>5. Create a Physical Calendar Table</w:t>
      </w:r>
    </w:p>
    <w:p w14:paraId="53EF932A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CalendarCTE AS (</w:t>
      </w:r>
      <w:r>
        <w:rPr>
          <w:rFonts w:ascii="Consolas" w:hAnsi="Consolas"/>
          <w:sz w:val="18"/>
        </w:rPr>
        <w:br/>
        <w:t xml:space="preserve">    SELECT CAST('2025-01-01' AS DATE) AS CalendarDate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SELECT DATEADD(DAY, 1, CalendarDate)</w:t>
      </w:r>
      <w:r>
        <w:rPr>
          <w:rFonts w:ascii="Consolas" w:hAnsi="Consolas"/>
          <w:sz w:val="18"/>
        </w:rPr>
        <w:br/>
        <w:t xml:space="preserve">    FROM CalendarCTE</w:t>
      </w:r>
      <w:r>
        <w:rPr>
          <w:rFonts w:ascii="Consolas" w:hAnsi="Consolas"/>
          <w:sz w:val="18"/>
        </w:rPr>
        <w:br/>
        <w:t xml:space="preserve">    WHERE CalendarDate &lt; '2025-01-31'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CalendarDate</w:t>
      </w:r>
      <w:r>
        <w:rPr>
          <w:rFonts w:ascii="Consolas" w:hAnsi="Consolas"/>
          <w:sz w:val="18"/>
        </w:rPr>
        <w:br/>
        <w:t>INTO Calendar</w:t>
      </w:r>
      <w:r>
        <w:rPr>
          <w:rFonts w:ascii="Consolas" w:hAnsi="Consolas"/>
          <w:sz w:val="18"/>
        </w:rPr>
        <w:br/>
        <w:t>FROM CalendarCTE</w:t>
      </w:r>
      <w:r>
        <w:rPr>
          <w:rFonts w:ascii="Consolas" w:hAnsi="Consolas"/>
          <w:sz w:val="18"/>
        </w:rPr>
        <w:br/>
        <w:t>OPTION (MAXRECURSION 100);</w:t>
      </w:r>
    </w:p>
    <w:p w14:paraId="28EDA593" w14:textId="77777777" w:rsidR="00FD5CDE" w:rsidRDefault="00000000">
      <w:pPr>
        <w:pStyle w:val="Heading1"/>
      </w:pPr>
      <w:r>
        <w:t>Part B: MERGE Product Prices from a Staging Table</w:t>
      </w:r>
    </w:p>
    <w:p w14:paraId="3FF5C0C9" w14:textId="77777777" w:rsidR="00FD5CDE" w:rsidRDefault="00000000">
      <w:pPr>
        <w:pStyle w:val="Heading2"/>
      </w:pPr>
      <w:r>
        <w:t>6. Create the Products Table</w:t>
      </w:r>
    </w:p>
    <w:p w14:paraId="51F1A454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CREATE TABLE Products (</w:t>
      </w:r>
      <w:r>
        <w:rPr>
          <w:rFonts w:ascii="Consolas" w:hAnsi="Consolas"/>
          <w:sz w:val="18"/>
        </w:rPr>
        <w:br/>
        <w:t xml:space="preserve">    ProductID INT PRIMARY KEY,</w:t>
      </w:r>
      <w:r>
        <w:rPr>
          <w:rFonts w:ascii="Consolas" w:hAnsi="Consolas"/>
          <w:sz w:val="18"/>
        </w:rPr>
        <w:br/>
        <w:t xml:space="preserve">    ProductName VARCHAR(100),</w:t>
      </w:r>
      <w:r>
        <w:rPr>
          <w:rFonts w:ascii="Consolas" w:hAnsi="Consolas"/>
          <w:sz w:val="18"/>
        </w:rPr>
        <w:br/>
        <w:t xml:space="preserve">    Category VARCHAR(50),</w:t>
      </w:r>
      <w:r>
        <w:rPr>
          <w:rFonts w:ascii="Consolas" w:hAnsi="Consolas"/>
          <w:sz w:val="18"/>
        </w:rPr>
        <w:br/>
        <w:t xml:space="preserve">    Price DECIMAL(10,2)</w:t>
      </w:r>
      <w:r>
        <w:rPr>
          <w:rFonts w:ascii="Consolas" w:hAnsi="Consolas"/>
          <w:sz w:val="18"/>
        </w:rPr>
        <w:br/>
        <w:t>);</w:t>
      </w:r>
    </w:p>
    <w:p w14:paraId="3E3A0508" w14:textId="77777777" w:rsidR="00FD5CDE" w:rsidRDefault="00000000">
      <w:pPr>
        <w:pStyle w:val="Heading2"/>
      </w:pPr>
      <w:r>
        <w:t>7. Insert Existing Product Data</w:t>
      </w:r>
    </w:p>
    <w:p w14:paraId="52DFC791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INSERT INTO Products</w:t>
      </w:r>
      <w:r>
        <w:rPr>
          <w:rFonts w:ascii="Consolas" w:hAnsi="Consolas"/>
          <w:sz w:val="18"/>
        </w:rPr>
        <w:br/>
        <w:t>(ProductID, ProductName, Category, Price)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 'Laptop', 'Electronics', 80000),</w:t>
      </w:r>
      <w:r>
        <w:rPr>
          <w:rFonts w:ascii="Consolas" w:hAnsi="Consolas"/>
          <w:sz w:val="18"/>
        </w:rPr>
        <w:br/>
        <w:t>(2, 'Mobile', 'Electronics', 50000),</w:t>
      </w:r>
      <w:r>
        <w:rPr>
          <w:rFonts w:ascii="Consolas" w:hAnsi="Consolas"/>
          <w:sz w:val="18"/>
        </w:rPr>
        <w:br/>
        <w:t>(3, 'Tablet', 'Electronics', 30000);</w:t>
      </w:r>
    </w:p>
    <w:p w14:paraId="6DF7E056" w14:textId="77777777" w:rsidR="00FD5CDE" w:rsidRDefault="00000000">
      <w:pPr>
        <w:pStyle w:val="Heading2"/>
      </w:pPr>
      <w:r>
        <w:lastRenderedPageBreak/>
        <w:t>8. Create the StagingProducts Table</w:t>
      </w:r>
    </w:p>
    <w:p w14:paraId="59663B33" w14:textId="77777777" w:rsidR="00FD5CDE" w:rsidRDefault="00000000">
      <w:r>
        <w:t>The staging table contains updated prices for existing products and new products that need to be added to the main Products table.</w:t>
      </w:r>
    </w:p>
    <w:p w14:paraId="41FA0C63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CREATE TABLE StagingProducts (</w:t>
      </w:r>
      <w:r>
        <w:rPr>
          <w:rFonts w:ascii="Consolas" w:hAnsi="Consolas"/>
          <w:sz w:val="18"/>
        </w:rPr>
        <w:br/>
        <w:t xml:space="preserve">    ProductID INT,</w:t>
      </w:r>
      <w:r>
        <w:rPr>
          <w:rFonts w:ascii="Consolas" w:hAnsi="Consolas"/>
          <w:sz w:val="18"/>
        </w:rPr>
        <w:br/>
        <w:t xml:space="preserve">    ProductName VARCHAR(100),</w:t>
      </w:r>
      <w:r>
        <w:rPr>
          <w:rFonts w:ascii="Consolas" w:hAnsi="Consolas"/>
          <w:sz w:val="18"/>
        </w:rPr>
        <w:br/>
        <w:t xml:space="preserve">    Category VARCHAR(50),</w:t>
      </w:r>
      <w:r>
        <w:rPr>
          <w:rFonts w:ascii="Consolas" w:hAnsi="Consolas"/>
          <w:sz w:val="18"/>
        </w:rPr>
        <w:br/>
        <w:t xml:space="preserve">    Price DECIMAL(10,2)</w:t>
      </w:r>
      <w:r>
        <w:rPr>
          <w:rFonts w:ascii="Consolas" w:hAnsi="Consolas"/>
          <w:sz w:val="18"/>
        </w:rPr>
        <w:br/>
        <w:t>);</w:t>
      </w:r>
    </w:p>
    <w:p w14:paraId="30BA0B48" w14:textId="77777777" w:rsidR="00FD5CDE" w:rsidRDefault="00000000">
      <w:pPr>
        <w:pStyle w:val="Heading2"/>
      </w:pPr>
      <w:r>
        <w:t>9. Insert Staging Data</w:t>
      </w:r>
    </w:p>
    <w:p w14:paraId="6C4F9069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INSERT INTO StagingProducts</w:t>
      </w:r>
      <w:r>
        <w:rPr>
          <w:rFonts w:ascii="Consolas" w:hAnsi="Consolas"/>
          <w:sz w:val="18"/>
        </w:rPr>
        <w:br/>
        <w:t>(ProductID, ProductName, Category, Price)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 'Laptop', 'Electronics', 75000),</w:t>
      </w:r>
      <w:r>
        <w:rPr>
          <w:rFonts w:ascii="Consolas" w:hAnsi="Consolas"/>
          <w:sz w:val="18"/>
        </w:rPr>
        <w:br/>
        <w:t>(2, 'Mobile', 'Electronics', 45000),</w:t>
      </w:r>
      <w:r>
        <w:rPr>
          <w:rFonts w:ascii="Consolas" w:hAnsi="Consolas"/>
          <w:sz w:val="18"/>
        </w:rPr>
        <w:br/>
        <w:t>(4, 'Smart Watch', 'Electronics', 15000),</w:t>
      </w:r>
      <w:r>
        <w:rPr>
          <w:rFonts w:ascii="Consolas" w:hAnsi="Consolas"/>
          <w:sz w:val="18"/>
        </w:rPr>
        <w:br/>
        <w:t>(5, 'Headphones', 'Electronics', 5000);</w:t>
      </w:r>
    </w:p>
    <w:p w14:paraId="43640262" w14:textId="77777777" w:rsidR="00FD5CDE" w:rsidRDefault="00000000">
      <w:r>
        <w:t>ProductID 1 and ProductID 2 already exist in Products, while ProductID 4 and ProductID 5 are new products.</w:t>
      </w:r>
    </w:p>
    <w:p w14:paraId="6EBC355A" w14:textId="77777777" w:rsidR="00FD5CDE" w:rsidRDefault="00000000">
      <w:pPr>
        <w:pStyle w:val="Heading2"/>
      </w:pPr>
      <w:r>
        <w:t>10. What is MERGE?</w:t>
      </w:r>
    </w:p>
    <w:p w14:paraId="4557B009" w14:textId="77777777" w:rsidR="00FD5CDE" w:rsidRDefault="00000000">
      <w:r>
        <w:t>MERGE compares a target table with a source table. Based on whether a matching row exists, it can update an existing row or insert a new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D5CDE" w14:paraId="04387F5E" w14:textId="77777777">
        <w:tc>
          <w:tcPr>
            <w:tcW w:w="4968" w:type="dxa"/>
          </w:tcPr>
          <w:p w14:paraId="50092A4D" w14:textId="77777777" w:rsidR="00FD5CDE" w:rsidRDefault="00000000">
            <w:r>
              <w:rPr>
                <w:b/>
              </w:rPr>
              <w:t>Condition</w:t>
            </w:r>
          </w:p>
        </w:tc>
        <w:tc>
          <w:tcPr>
            <w:tcW w:w="4968" w:type="dxa"/>
          </w:tcPr>
          <w:p w14:paraId="0AA8AE6F" w14:textId="77777777" w:rsidR="00FD5CDE" w:rsidRDefault="00000000">
            <w:r>
              <w:rPr>
                <w:b/>
              </w:rPr>
              <w:t>Action</w:t>
            </w:r>
          </w:p>
        </w:tc>
      </w:tr>
      <w:tr w:rsidR="00FD5CDE" w14:paraId="4AFB1CF2" w14:textId="77777777">
        <w:tc>
          <w:tcPr>
            <w:tcW w:w="4968" w:type="dxa"/>
          </w:tcPr>
          <w:p w14:paraId="067ADE9E" w14:textId="77777777" w:rsidR="00FD5CDE" w:rsidRDefault="00000000">
            <w:r>
              <w:t>Matching ProductID exists</w:t>
            </w:r>
          </w:p>
        </w:tc>
        <w:tc>
          <w:tcPr>
            <w:tcW w:w="4968" w:type="dxa"/>
          </w:tcPr>
          <w:p w14:paraId="32BAFFFB" w14:textId="77777777" w:rsidR="00FD5CDE" w:rsidRDefault="00000000">
            <w:r>
              <w:t>UPDATE the existing product</w:t>
            </w:r>
          </w:p>
        </w:tc>
      </w:tr>
      <w:tr w:rsidR="00FD5CDE" w14:paraId="34FBA5A0" w14:textId="77777777">
        <w:tc>
          <w:tcPr>
            <w:tcW w:w="4968" w:type="dxa"/>
          </w:tcPr>
          <w:p w14:paraId="1E9244CF" w14:textId="77777777" w:rsidR="00FD5CDE" w:rsidRDefault="00000000">
            <w:r>
              <w:t>ProductID does not exist</w:t>
            </w:r>
          </w:p>
        </w:tc>
        <w:tc>
          <w:tcPr>
            <w:tcW w:w="4968" w:type="dxa"/>
          </w:tcPr>
          <w:p w14:paraId="6C668B51" w14:textId="77777777" w:rsidR="00FD5CDE" w:rsidRDefault="00000000">
            <w:r>
              <w:t>INSERT the new product</w:t>
            </w:r>
          </w:p>
        </w:tc>
      </w:tr>
    </w:tbl>
    <w:p w14:paraId="350DC710" w14:textId="77777777" w:rsidR="00FD5CDE" w:rsidRDefault="00FD5CDE"/>
    <w:p w14:paraId="6C9A85C7" w14:textId="77777777" w:rsidR="00FD5CDE" w:rsidRDefault="00000000">
      <w:pPr>
        <w:pStyle w:val="Heading2"/>
      </w:pPr>
      <w:r>
        <w:t>11. MERGE Statement</w:t>
      </w:r>
    </w:p>
    <w:p w14:paraId="7F0B22BE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MERGE INTO Products AS Target</w:t>
      </w:r>
      <w:r>
        <w:rPr>
          <w:rFonts w:ascii="Consolas" w:hAnsi="Consolas"/>
          <w:sz w:val="18"/>
        </w:rPr>
        <w:br/>
        <w:t>USING StagingProducts AS Source</w:t>
      </w:r>
      <w:r>
        <w:rPr>
          <w:rFonts w:ascii="Consolas" w:hAnsi="Consolas"/>
          <w:sz w:val="18"/>
        </w:rPr>
        <w:br/>
        <w:t>ON Target.ProductID = Source.ProductID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MATCHED THEN</w:t>
      </w:r>
      <w:r>
        <w:rPr>
          <w:rFonts w:ascii="Consolas" w:hAnsi="Consolas"/>
          <w:sz w:val="18"/>
        </w:rPr>
        <w:br/>
        <w:t xml:space="preserve">    UPDATE SET</w:t>
      </w:r>
      <w:r>
        <w:rPr>
          <w:rFonts w:ascii="Consolas" w:hAnsi="Consolas"/>
          <w:sz w:val="18"/>
        </w:rPr>
        <w:br/>
        <w:t xml:space="preserve">        Target.ProductName = Source.ProductName,</w:t>
      </w:r>
      <w:r>
        <w:rPr>
          <w:rFonts w:ascii="Consolas" w:hAnsi="Consolas"/>
          <w:sz w:val="18"/>
        </w:rPr>
        <w:br/>
        <w:t xml:space="preserve">        Target.Category = Source.Category,</w:t>
      </w:r>
      <w:r>
        <w:rPr>
          <w:rFonts w:ascii="Consolas" w:hAnsi="Consolas"/>
          <w:sz w:val="18"/>
        </w:rPr>
        <w:br/>
        <w:t xml:space="preserve">        Target.Price = Source.Price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NOT MATCHED BY TARGET THEN</w:t>
      </w:r>
      <w:r>
        <w:rPr>
          <w:rFonts w:ascii="Consolas" w:hAnsi="Consolas"/>
          <w:sz w:val="18"/>
        </w:rPr>
        <w:br/>
        <w:t xml:space="preserve">    INSERT (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VALUES (</w:t>
      </w:r>
      <w:r>
        <w:rPr>
          <w:rFonts w:ascii="Consolas" w:hAnsi="Consolas"/>
          <w:sz w:val="18"/>
        </w:rPr>
        <w:br/>
        <w:t xml:space="preserve">        Source.ProductID,</w:t>
      </w:r>
      <w:r>
        <w:rPr>
          <w:rFonts w:ascii="Consolas" w:hAnsi="Consolas"/>
          <w:sz w:val="18"/>
        </w:rPr>
        <w:br/>
        <w:t xml:space="preserve">        Source.ProductName,</w:t>
      </w:r>
      <w:r>
        <w:rPr>
          <w:rFonts w:ascii="Consolas" w:hAnsi="Consolas"/>
          <w:sz w:val="18"/>
        </w:rPr>
        <w:br/>
        <w:t xml:space="preserve">        Source.Category,</w:t>
      </w:r>
      <w:r>
        <w:rPr>
          <w:rFonts w:ascii="Consolas" w:hAnsi="Consolas"/>
          <w:sz w:val="18"/>
        </w:rPr>
        <w:br/>
        <w:t xml:space="preserve">        Source.Price</w:t>
      </w:r>
      <w:r>
        <w:rPr>
          <w:rFonts w:ascii="Consolas" w:hAnsi="Consolas"/>
          <w:sz w:val="18"/>
        </w:rPr>
        <w:br/>
        <w:t xml:space="preserve">    );</w:t>
      </w:r>
    </w:p>
    <w:p w14:paraId="78BDFEAE" w14:textId="77777777" w:rsidR="00E16E45" w:rsidRDefault="00E16E45">
      <w:pPr>
        <w:pStyle w:val="Heading2"/>
      </w:pPr>
    </w:p>
    <w:p w14:paraId="6940D22D" w14:textId="2754BC06" w:rsidR="00FD5CDE" w:rsidRDefault="00000000">
      <w:pPr>
        <w:pStyle w:val="Heading2"/>
      </w:pPr>
      <w:r>
        <w:t>12. Result After MERGE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6"/>
        <w:gridCol w:w="1985"/>
        <w:gridCol w:w="1984"/>
        <w:gridCol w:w="1985"/>
      </w:tblGrid>
      <w:tr w:rsidR="00FD5CDE" w14:paraId="212C89A8" w14:textId="77777777">
        <w:tc>
          <w:tcPr>
            <w:tcW w:w="1987" w:type="dxa"/>
          </w:tcPr>
          <w:p w14:paraId="76CBEBA0" w14:textId="77777777" w:rsidR="00FD5CDE" w:rsidRDefault="00000000">
            <w:r>
              <w:rPr>
                <w:b/>
              </w:rPr>
              <w:t>ProductID</w:t>
            </w:r>
          </w:p>
        </w:tc>
        <w:tc>
          <w:tcPr>
            <w:tcW w:w="1987" w:type="dxa"/>
          </w:tcPr>
          <w:p w14:paraId="081B4CD1" w14:textId="77777777" w:rsidR="00FD5CDE" w:rsidRDefault="00000000">
            <w:r>
              <w:rPr>
                <w:b/>
              </w:rPr>
              <w:t>ProductName</w:t>
            </w:r>
          </w:p>
        </w:tc>
        <w:tc>
          <w:tcPr>
            <w:tcW w:w="1987" w:type="dxa"/>
          </w:tcPr>
          <w:p w14:paraId="1A5EB2CA" w14:textId="77777777" w:rsidR="00FD5CDE" w:rsidRDefault="00000000">
            <w:r>
              <w:rPr>
                <w:b/>
              </w:rPr>
              <w:t>Category</w:t>
            </w:r>
          </w:p>
        </w:tc>
        <w:tc>
          <w:tcPr>
            <w:tcW w:w="1987" w:type="dxa"/>
          </w:tcPr>
          <w:p w14:paraId="3DFDA016" w14:textId="77777777" w:rsidR="00FD5CDE" w:rsidRDefault="00000000">
            <w:r>
              <w:rPr>
                <w:b/>
              </w:rPr>
              <w:t>Price</w:t>
            </w:r>
          </w:p>
        </w:tc>
        <w:tc>
          <w:tcPr>
            <w:tcW w:w="1987" w:type="dxa"/>
          </w:tcPr>
          <w:p w14:paraId="45F34861" w14:textId="77777777" w:rsidR="00FD5CDE" w:rsidRDefault="00000000">
            <w:r>
              <w:rPr>
                <w:b/>
              </w:rPr>
              <w:t>Operation</w:t>
            </w:r>
          </w:p>
        </w:tc>
      </w:tr>
      <w:tr w:rsidR="00FD5CDE" w14:paraId="29069A57" w14:textId="77777777">
        <w:tc>
          <w:tcPr>
            <w:tcW w:w="1987" w:type="dxa"/>
          </w:tcPr>
          <w:p w14:paraId="44A9B265" w14:textId="77777777" w:rsidR="00FD5CDE" w:rsidRDefault="00000000">
            <w:r>
              <w:t>1</w:t>
            </w:r>
          </w:p>
        </w:tc>
        <w:tc>
          <w:tcPr>
            <w:tcW w:w="1987" w:type="dxa"/>
          </w:tcPr>
          <w:p w14:paraId="3D2DA7A8" w14:textId="77777777" w:rsidR="00FD5CDE" w:rsidRDefault="00000000">
            <w:r>
              <w:t>Laptop</w:t>
            </w:r>
          </w:p>
        </w:tc>
        <w:tc>
          <w:tcPr>
            <w:tcW w:w="1987" w:type="dxa"/>
          </w:tcPr>
          <w:p w14:paraId="1B859F24" w14:textId="77777777" w:rsidR="00FD5CDE" w:rsidRDefault="00000000">
            <w:r>
              <w:t>Electronics</w:t>
            </w:r>
          </w:p>
        </w:tc>
        <w:tc>
          <w:tcPr>
            <w:tcW w:w="1987" w:type="dxa"/>
          </w:tcPr>
          <w:p w14:paraId="7036EA03" w14:textId="77777777" w:rsidR="00FD5CDE" w:rsidRDefault="00000000">
            <w:r>
              <w:t>75000</w:t>
            </w:r>
          </w:p>
        </w:tc>
        <w:tc>
          <w:tcPr>
            <w:tcW w:w="1987" w:type="dxa"/>
          </w:tcPr>
          <w:p w14:paraId="05BC6F4D" w14:textId="77777777" w:rsidR="00FD5CDE" w:rsidRDefault="00000000">
            <w:r>
              <w:t>Updated</w:t>
            </w:r>
          </w:p>
        </w:tc>
      </w:tr>
      <w:tr w:rsidR="00FD5CDE" w14:paraId="2C92F812" w14:textId="77777777">
        <w:tc>
          <w:tcPr>
            <w:tcW w:w="1987" w:type="dxa"/>
          </w:tcPr>
          <w:p w14:paraId="7D5BCC60" w14:textId="77777777" w:rsidR="00FD5CDE" w:rsidRDefault="00000000">
            <w:r>
              <w:t>2</w:t>
            </w:r>
          </w:p>
        </w:tc>
        <w:tc>
          <w:tcPr>
            <w:tcW w:w="1987" w:type="dxa"/>
          </w:tcPr>
          <w:p w14:paraId="45BC77BC" w14:textId="77777777" w:rsidR="00FD5CDE" w:rsidRDefault="00000000">
            <w:r>
              <w:t>Mobile</w:t>
            </w:r>
          </w:p>
        </w:tc>
        <w:tc>
          <w:tcPr>
            <w:tcW w:w="1987" w:type="dxa"/>
          </w:tcPr>
          <w:p w14:paraId="6A4A40AF" w14:textId="77777777" w:rsidR="00FD5CDE" w:rsidRDefault="00000000">
            <w:r>
              <w:t>Electronics</w:t>
            </w:r>
          </w:p>
        </w:tc>
        <w:tc>
          <w:tcPr>
            <w:tcW w:w="1987" w:type="dxa"/>
          </w:tcPr>
          <w:p w14:paraId="3DA06E2A" w14:textId="77777777" w:rsidR="00FD5CDE" w:rsidRDefault="00000000">
            <w:r>
              <w:t>45000</w:t>
            </w:r>
          </w:p>
        </w:tc>
        <w:tc>
          <w:tcPr>
            <w:tcW w:w="1987" w:type="dxa"/>
          </w:tcPr>
          <w:p w14:paraId="4EAF0D02" w14:textId="77777777" w:rsidR="00FD5CDE" w:rsidRDefault="00000000">
            <w:r>
              <w:t>Updated</w:t>
            </w:r>
          </w:p>
        </w:tc>
      </w:tr>
      <w:tr w:rsidR="00FD5CDE" w14:paraId="45A71FEA" w14:textId="77777777">
        <w:tc>
          <w:tcPr>
            <w:tcW w:w="1987" w:type="dxa"/>
          </w:tcPr>
          <w:p w14:paraId="1D43850F" w14:textId="77777777" w:rsidR="00FD5CDE" w:rsidRDefault="00000000">
            <w:r>
              <w:t>3</w:t>
            </w:r>
          </w:p>
        </w:tc>
        <w:tc>
          <w:tcPr>
            <w:tcW w:w="1987" w:type="dxa"/>
          </w:tcPr>
          <w:p w14:paraId="425464F8" w14:textId="77777777" w:rsidR="00FD5CDE" w:rsidRDefault="00000000">
            <w:r>
              <w:t>Tablet</w:t>
            </w:r>
          </w:p>
        </w:tc>
        <w:tc>
          <w:tcPr>
            <w:tcW w:w="1987" w:type="dxa"/>
          </w:tcPr>
          <w:p w14:paraId="3AB253BD" w14:textId="77777777" w:rsidR="00FD5CDE" w:rsidRDefault="00000000">
            <w:r>
              <w:t>Electronics</w:t>
            </w:r>
          </w:p>
        </w:tc>
        <w:tc>
          <w:tcPr>
            <w:tcW w:w="1987" w:type="dxa"/>
          </w:tcPr>
          <w:p w14:paraId="664344BC" w14:textId="77777777" w:rsidR="00FD5CDE" w:rsidRDefault="00000000">
            <w:r>
              <w:t>30000</w:t>
            </w:r>
          </w:p>
        </w:tc>
        <w:tc>
          <w:tcPr>
            <w:tcW w:w="1987" w:type="dxa"/>
          </w:tcPr>
          <w:p w14:paraId="3DB0E0A6" w14:textId="77777777" w:rsidR="00FD5CDE" w:rsidRDefault="00000000">
            <w:r>
              <w:t>Unchanged</w:t>
            </w:r>
          </w:p>
        </w:tc>
      </w:tr>
      <w:tr w:rsidR="00FD5CDE" w14:paraId="54D971C0" w14:textId="77777777">
        <w:tc>
          <w:tcPr>
            <w:tcW w:w="1987" w:type="dxa"/>
          </w:tcPr>
          <w:p w14:paraId="37802528" w14:textId="77777777" w:rsidR="00FD5CDE" w:rsidRDefault="00000000">
            <w:r>
              <w:t>4</w:t>
            </w:r>
          </w:p>
        </w:tc>
        <w:tc>
          <w:tcPr>
            <w:tcW w:w="1987" w:type="dxa"/>
          </w:tcPr>
          <w:p w14:paraId="4A1E3E81" w14:textId="77777777" w:rsidR="00FD5CDE" w:rsidRDefault="00000000">
            <w:r>
              <w:t>Smart Watch</w:t>
            </w:r>
          </w:p>
        </w:tc>
        <w:tc>
          <w:tcPr>
            <w:tcW w:w="1987" w:type="dxa"/>
          </w:tcPr>
          <w:p w14:paraId="0550C5F1" w14:textId="77777777" w:rsidR="00FD5CDE" w:rsidRDefault="00000000">
            <w:r>
              <w:t>Electronics</w:t>
            </w:r>
          </w:p>
        </w:tc>
        <w:tc>
          <w:tcPr>
            <w:tcW w:w="1987" w:type="dxa"/>
          </w:tcPr>
          <w:p w14:paraId="06C65152" w14:textId="77777777" w:rsidR="00FD5CDE" w:rsidRDefault="00000000">
            <w:r>
              <w:t>15000</w:t>
            </w:r>
          </w:p>
        </w:tc>
        <w:tc>
          <w:tcPr>
            <w:tcW w:w="1987" w:type="dxa"/>
          </w:tcPr>
          <w:p w14:paraId="012A750F" w14:textId="77777777" w:rsidR="00FD5CDE" w:rsidRDefault="00000000">
            <w:r>
              <w:t>Inserted</w:t>
            </w:r>
          </w:p>
        </w:tc>
      </w:tr>
      <w:tr w:rsidR="00FD5CDE" w14:paraId="3E27DD5E" w14:textId="77777777">
        <w:tc>
          <w:tcPr>
            <w:tcW w:w="1987" w:type="dxa"/>
          </w:tcPr>
          <w:p w14:paraId="34EDC086" w14:textId="77777777" w:rsidR="00FD5CDE" w:rsidRDefault="00000000">
            <w:r>
              <w:t>5</w:t>
            </w:r>
          </w:p>
        </w:tc>
        <w:tc>
          <w:tcPr>
            <w:tcW w:w="1987" w:type="dxa"/>
          </w:tcPr>
          <w:p w14:paraId="1FFF9798" w14:textId="77777777" w:rsidR="00FD5CDE" w:rsidRDefault="00000000">
            <w:r>
              <w:t>Headphones</w:t>
            </w:r>
          </w:p>
        </w:tc>
        <w:tc>
          <w:tcPr>
            <w:tcW w:w="1987" w:type="dxa"/>
          </w:tcPr>
          <w:p w14:paraId="2B675D90" w14:textId="77777777" w:rsidR="00FD5CDE" w:rsidRDefault="00000000">
            <w:r>
              <w:t>Electronics</w:t>
            </w:r>
          </w:p>
        </w:tc>
        <w:tc>
          <w:tcPr>
            <w:tcW w:w="1987" w:type="dxa"/>
          </w:tcPr>
          <w:p w14:paraId="377D31C2" w14:textId="77777777" w:rsidR="00FD5CDE" w:rsidRDefault="00000000">
            <w:r>
              <w:t>5000</w:t>
            </w:r>
          </w:p>
        </w:tc>
        <w:tc>
          <w:tcPr>
            <w:tcW w:w="1987" w:type="dxa"/>
          </w:tcPr>
          <w:p w14:paraId="58EAAE26" w14:textId="77777777" w:rsidR="00FD5CDE" w:rsidRDefault="00000000">
            <w:r>
              <w:t>Inserted</w:t>
            </w:r>
          </w:p>
        </w:tc>
      </w:tr>
    </w:tbl>
    <w:p w14:paraId="1A6438C4" w14:textId="77777777" w:rsidR="00FD5CDE" w:rsidRDefault="00FD5CDE"/>
    <w:p w14:paraId="11E273F9" w14:textId="77777777" w:rsidR="00FD5CDE" w:rsidRDefault="00000000">
      <w:pPr>
        <w:pStyle w:val="Heading2"/>
      </w:pPr>
      <w:r>
        <w:t>13. MERGE with OUTPUT</w:t>
      </w:r>
    </w:p>
    <w:p w14:paraId="3787D6D9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MERGE INTO Products AS Target</w:t>
      </w:r>
      <w:r>
        <w:rPr>
          <w:rFonts w:ascii="Consolas" w:hAnsi="Consolas"/>
          <w:sz w:val="18"/>
        </w:rPr>
        <w:br/>
        <w:t>USING StagingProducts AS Source</w:t>
      </w:r>
      <w:r>
        <w:rPr>
          <w:rFonts w:ascii="Consolas" w:hAnsi="Consolas"/>
          <w:sz w:val="18"/>
        </w:rPr>
        <w:br/>
        <w:t>ON Target.ProductID = Source.ProductID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MATCHED THEN</w:t>
      </w:r>
      <w:r>
        <w:rPr>
          <w:rFonts w:ascii="Consolas" w:hAnsi="Consolas"/>
          <w:sz w:val="18"/>
        </w:rPr>
        <w:br/>
        <w:t xml:space="preserve">    UPDATE SET</w:t>
      </w:r>
      <w:r>
        <w:rPr>
          <w:rFonts w:ascii="Consolas" w:hAnsi="Consolas"/>
          <w:sz w:val="18"/>
        </w:rPr>
        <w:br/>
        <w:t xml:space="preserve">        Target.ProductName = Source.ProductName,</w:t>
      </w:r>
      <w:r>
        <w:rPr>
          <w:rFonts w:ascii="Consolas" w:hAnsi="Consolas"/>
          <w:sz w:val="18"/>
        </w:rPr>
        <w:br/>
        <w:t xml:space="preserve">        Target.Category = Source.Category,</w:t>
      </w:r>
      <w:r>
        <w:rPr>
          <w:rFonts w:ascii="Consolas" w:hAnsi="Consolas"/>
          <w:sz w:val="18"/>
        </w:rPr>
        <w:br/>
        <w:t xml:space="preserve">        Target.Price = Source.Price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NOT MATCHED BY TARGET THEN</w:t>
      </w:r>
      <w:r>
        <w:rPr>
          <w:rFonts w:ascii="Consolas" w:hAnsi="Consolas"/>
          <w:sz w:val="18"/>
        </w:rPr>
        <w:br/>
        <w:t xml:space="preserve">    INSERT (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VALUES (</w:t>
      </w:r>
      <w:r>
        <w:rPr>
          <w:rFonts w:ascii="Consolas" w:hAnsi="Consolas"/>
          <w:sz w:val="18"/>
        </w:rPr>
        <w:br/>
        <w:t xml:space="preserve">        Source.ProductID,</w:t>
      </w:r>
      <w:r>
        <w:rPr>
          <w:rFonts w:ascii="Consolas" w:hAnsi="Consolas"/>
          <w:sz w:val="18"/>
        </w:rPr>
        <w:br/>
        <w:t xml:space="preserve">        Source.ProductName,</w:t>
      </w:r>
      <w:r>
        <w:rPr>
          <w:rFonts w:ascii="Consolas" w:hAnsi="Consolas"/>
          <w:sz w:val="18"/>
        </w:rPr>
        <w:br/>
        <w:t xml:space="preserve">        Source.Category,</w:t>
      </w:r>
      <w:r>
        <w:rPr>
          <w:rFonts w:ascii="Consolas" w:hAnsi="Consolas"/>
          <w:sz w:val="18"/>
        </w:rPr>
        <w:br/>
        <w:t xml:space="preserve">        Source.Price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OUTPUT</w:t>
      </w:r>
      <w:r>
        <w:rPr>
          <w:rFonts w:ascii="Consolas" w:hAnsi="Consolas"/>
          <w:sz w:val="18"/>
        </w:rPr>
        <w:br/>
        <w:t xml:space="preserve">    $action AS ActionPerformed,</w:t>
      </w:r>
      <w:r>
        <w:rPr>
          <w:rFonts w:ascii="Consolas" w:hAnsi="Consolas"/>
          <w:sz w:val="18"/>
        </w:rPr>
        <w:br/>
        <w:t xml:space="preserve">    inserted.ProductID,</w:t>
      </w:r>
      <w:r>
        <w:rPr>
          <w:rFonts w:ascii="Consolas" w:hAnsi="Consolas"/>
          <w:sz w:val="18"/>
        </w:rPr>
        <w:br/>
        <w:t xml:space="preserve">    inserted.ProductName,</w:t>
      </w:r>
      <w:r>
        <w:rPr>
          <w:rFonts w:ascii="Consolas" w:hAnsi="Consolas"/>
          <w:sz w:val="18"/>
        </w:rPr>
        <w:br/>
        <w:t xml:space="preserve">    inserted.Price;</w:t>
      </w:r>
    </w:p>
    <w:p w14:paraId="714A0FEE" w14:textId="77777777" w:rsidR="00FD5CDE" w:rsidRDefault="00000000">
      <w:pPr>
        <w:pStyle w:val="Heading1"/>
      </w:pPr>
      <w:r>
        <w:t>14. Complete Solution</w:t>
      </w:r>
    </w:p>
    <w:p w14:paraId="41521A24" w14:textId="77777777" w:rsidR="00FD5CDE" w:rsidRDefault="00000000">
      <w:r>
        <w:t>Part A: Recursive Calendar CTE</w:t>
      </w:r>
    </w:p>
    <w:p w14:paraId="05C1BA83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 CalendarCTE AS (</w:t>
      </w:r>
      <w:r>
        <w:rPr>
          <w:rFonts w:ascii="Consolas" w:hAnsi="Consolas"/>
          <w:sz w:val="18"/>
        </w:rPr>
        <w:br/>
        <w:t xml:space="preserve">    SELECT CAST('2025-01-01' AS DATE) AS CalendarDate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SELECT DATEADD(DAY, 1, CalendarDate)</w:t>
      </w:r>
      <w:r>
        <w:rPr>
          <w:rFonts w:ascii="Consolas" w:hAnsi="Consolas"/>
          <w:sz w:val="18"/>
        </w:rPr>
        <w:br/>
        <w:t xml:space="preserve">    FROM CalendarCTE</w:t>
      </w:r>
      <w:r>
        <w:rPr>
          <w:rFonts w:ascii="Consolas" w:hAnsi="Consolas"/>
          <w:sz w:val="18"/>
        </w:rPr>
        <w:br/>
        <w:t xml:space="preserve">    WHERE CalendarDate &lt; '2025-01-31'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CalendarDate</w:t>
      </w:r>
      <w:r>
        <w:rPr>
          <w:rFonts w:ascii="Consolas" w:hAnsi="Consolas"/>
          <w:sz w:val="18"/>
        </w:rPr>
        <w:br/>
        <w:t>FROM CalendarCTE</w:t>
      </w:r>
      <w:r>
        <w:rPr>
          <w:rFonts w:ascii="Consolas" w:hAnsi="Consolas"/>
          <w:sz w:val="18"/>
        </w:rPr>
        <w:br/>
        <w:t>OPTION (MAXRECURSION 100);</w:t>
      </w:r>
    </w:p>
    <w:p w14:paraId="741CE87D" w14:textId="77777777" w:rsidR="00FD5CDE" w:rsidRDefault="00000000">
      <w:r>
        <w:lastRenderedPageBreak/>
        <w:t>Part B: Product Price Synchronization using MERGE</w:t>
      </w:r>
    </w:p>
    <w:p w14:paraId="140FE665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MERGE INTO Products AS Target</w:t>
      </w:r>
      <w:r>
        <w:rPr>
          <w:rFonts w:ascii="Consolas" w:hAnsi="Consolas"/>
          <w:sz w:val="18"/>
        </w:rPr>
        <w:br/>
        <w:t>USING StagingProducts AS Source</w:t>
      </w:r>
      <w:r>
        <w:rPr>
          <w:rFonts w:ascii="Consolas" w:hAnsi="Consolas"/>
          <w:sz w:val="18"/>
        </w:rPr>
        <w:br/>
        <w:t>ON Target.ProductID = Source.ProductID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MATCHED THEN</w:t>
      </w:r>
      <w:r>
        <w:rPr>
          <w:rFonts w:ascii="Consolas" w:hAnsi="Consolas"/>
          <w:sz w:val="18"/>
        </w:rPr>
        <w:br/>
        <w:t xml:space="preserve">    UPDATE SET</w:t>
      </w:r>
      <w:r>
        <w:rPr>
          <w:rFonts w:ascii="Consolas" w:hAnsi="Consolas"/>
          <w:sz w:val="18"/>
        </w:rPr>
        <w:br/>
        <w:t xml:space="preserve">        Target.ProductName = Source.ProductName,</w:t>
      </w:r>
      <w:r>
        <w:rPr>
          <w:rFonts w:ascii="Consolas" w:hAnsi="Consolas"/>
          <w:sz w:val="18"/>
        </w:rPr>
        <w:br/>
        <w:t xml:space="preserve">        Target.Category = Source.Category,</w:t>
      </w:r>
      <w:r>
        <w:rPr>
          <w:rFonts w:ascii="Consolas" w:hAnsi="Consolas"/>
          <w:sz w:val="18"/>
        </w:rPr>
        <w:br/>
        <w:t xml:space="preserve">        Target.Price = Source.Price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NOT MATCHED BY TARGET THEN</w:t>
      </w:r>
      <w:r>
        <w:rPr>
          <w:rFonts w:ascii="Consolas" w:hAnsi="Consolas"/>
          <w:sz w:val="18"/>
        </w:rPr>
        <w:br/>
        <w:t xml:space="preserve">    INSERT (</w:t>
      </w:r>
      <w:r>
        <w:rPr>
          <w:rFonts w:ascii="Consolas" w:hAnsi="Consolas"/>
          <w:sz w:val="18"/>
        </w:rPr>
        <w:br/>
        <w:t xml:space="preserve">        ProductID,</w:t>
      </w:r>
      <w:r>
        <w:rPr>
          <w:rFonts w:ascii="Consolas" w:hAnsi="Consolas"/>
          <w:sz w:val="18"/>
        </w:rPr>
        <w:br/>
        <w:t xml:space="preserve">        ProductName,</w:t>
      </w:r>
      <w:r>
        <w:rPr>
          <w:rFonts w:ascii="Consolas" w:hAnsi="Consolas"/>
          <w:sz w:val="18"/>
        </w:rPr>
        <w:br/>
        <w:t xml:space="preserve">        Category,</w:t>
      </w:r>
      <w:r>
        <w:rPr>
          <w:rFonts w:ascii="Consolas" w:hAnsi="Consolas"/>
          <w:sz w:val="18"/>
        </w:rPr>
        <w:br/>
        <w:t xml:space="preserve">        Price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VALUES (</w:t>
      </w:r>
      <w:r>
        <w:rPr>
          <w:rFonts w:ascii="Consolas" w:hAnsi="Consolas"/>
          <w:sz w:val="18"/>
        </w:rPr>
        <w:br/>
        <w:t xml:space="preserve">        Source.ProductID,</w:t>
      </w:r>
      <w:r>
        <w:rPr>
          <w:rFonts w:ascii="Consolas" w:hAnsi="Consolas"/>
          <w:sz w:val="18"/>
        </w:rPr>
        <w:br/>
        <w:t xml:space="preserve">        Source.ProductName,</w:t>
      </w:r>
      <w:r>
        <w:rPr>
          <w:rFonts w:ascii="Consolas" w:hAnsi="Consolas"/>
          <w:sz w:val="18"/>
        </w:rPr>
        <w:br/>
        <w:t xml:space="preserve">        Source.Category,</w:t>
      </w:r>
      <w:r>
        <w:rPr>
          <w:rFonts w:ascii="Consolas" w:hAnsi="Consolas"/>
          <w:sz w:val="18"/>
        </w:rPr>
        <w:br/>
        <w:t xml:space="preserve">        Source.Price</w:t>
      </w:r>
      <w:r>
        <w:rPr>
          <w:rFonts w:ascii="Consolas" w:hAnsi="Consolas"/>
          <w:sz w:val="18"/>
        </w:rPr>
        <w:br/>
        <w:t xml:space="preserve">    );</w:t>
      </w:r>
    </w:p>
    <w:p w14:paraId="41066238" w14:textId="77777777" w:rsidR="00FD5CDE" w:rsidRDefault="00000000">
      <w:pPr>
        <w:pStyle w:val="Heading1"/>
      </w:pPr>
      <w:r>
        <w:t>Key Concepts</w:t>
      </w:r>
    </w:p>
    <w:p w14:paraId="2CF2DAA8" w14:textId="77777777" w:rsidR="00FD5CDE" w:rsidRDefault="00000000">
      <w:pPr>
        <w:pStyle w:val="NoSpacing"/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WITH</w:t>
      </w:r>
      <w:r>
        <w:rPr>
          <w:rFonts w:ascii="Consolas" w:hAnsi="Consolas"/>
          <w:sz w:val="18"/>
        </w:rPr>
        <w:br/>
        <w:t xml:space="preserve">    → Defines a Common Table Expression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Recursive CTE</w:t>
      </w:r>
      <w:r>
        <w:rPr>
          <w:rFonts w:ascii="Consolas" w:hAnsi="Consolas"/>
          <w:sz w:val="18"/>
        </w:rPr>
        <w:br/>
        <w:t xml:space="preserve">    → Repeatedly generates rows using the previous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MERGE</w:t>
      </w:r>
      <w:r>
        <w:rPr>
          <w:rFonts w:ascii="Consolas" w:hAnsi="Consolas"/>
          <w:sz w:val="18"/>
        </w:rPr>
        <w:br/>
        <w:t xml:space="preserve">    → Updates matching rows and inserts non-matching rows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Staging Table</w:t>
      </w:r>
      <w:r>
        <w:rPr>
          <w:rFonts w:ascii="Consolas" w:hAnsi="Consolas"/>
          <w:sz w:val="18"/>
        </w:rPr>
        <w:br/>
        <w:t xml:space="preserve">    → Temporarily stores incoming or updated data before synchronization</w:t>
      </w:r>
    </w:p>
    <w:p w14:paraId="7BBB307A" w14:textId="44FDC457" w:rsidR="00FD5CDE" w:rsidRDefault="00E16E45">
      <w:pPr>
        <w:pStyle w:val="Heading1"/>
      </w:pPr>
      <w:r>
        <w:t>Conclusion</w:t>
      </w:r>
    </w:p>
    <w:p w14:paraId="573FA32B" w14:textId="77777777" w:rsidR="00FD5CDE" w:rsidRDefault="00000000">
      <w:r>
        <w:t>A recursive CTE is useful for generating sequential data such as dates, numbers, and hierarchical records. The MERGE statement is useful for synchronizing a main table with a staging table because it can update existing records and insert new records in a single statement.</w:t>
      </w:r>
    </w:p>
    <w:sectPr w:rsidR="00FD5CD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9767" w14:textId="77777777" w:rsidR="00AF24C9" w:rsidRDefault="00AF24C9">
      <w:pPr>
        <w:spacing w:after="0" w:line="240" w:lineRule="auto"/>
      </w:pPr>
      <w:r>
        <w:separator/>
      </w:r>
    </w:p>
  </w:endnote>
  <w:endnote w:type="continuationSeparator" w:id="0">
    <w:p w14:paraId="7BD63970" w14:textId="77777777" w:rsidR="00AF24C9" w:rsidRDefault="00AF2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AE00" w14:textId="77777777" w:rsidR="00FD5CDE" w:rsidRDefault="00000000">
    <w:pPr>
      <w:pStyle w:val="Footer"/>
      <w:jc w:val="center"/>
    </w:pPr>
    <w:r>
      <w:t>Advanced SQL Exercises – Online Retail Store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F10F" w14:textId="77777777" w:rsidR="00AF24C9" w:rsidRDefault="00AF24C9">
      <w:pPr>
        <w:spacing w:after="0" w:line="240" w:lineRule="auto"/>
      </w:pPr>
      <w:r>
        <w:separator/>
      </w:r>
    </w:p>
  </w:footnote>
  <w:footnote w:type="continuationSeparator" w:id="0">
    <w:p w14:paraId="73D7317E" w14:textId="77777777" w:rsidR="00AF24C9" w:rsidRDefault="00AF2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065711">
    <w:abstractNumId w:val="8"/>
  </w:num>
  <w:num w:numId="2" w16cid:durableId="500003795">
    <w:abstractNumId w:val="6"/>
  </w:num>
  <w:num w:numId="3" w16cid:durableId="1477645062">
    <w:abstractNumId w:val="5"/>
  </w:num>
  <w:num w:numId="4" w16cid:durableId="294798839">
    <w:abstractNumId w:val="4"/>
  </w:num>
  <w:num w:numId="5" w16cid:durableId="1013260942">
    <w:abstractNumId w:val="7"/>
  </w:num>
  <w:num w:numId="6" w16cid:durableId="1574780255">
    <w:abstractNumId w:val="3"/>
  </w:num>
  <w:num w:numId="7" w16cid:durableId="246303549">
    <w:abstractNumId w:val="2"/>
  </w:num>
  <w:num w:numId="8" w16cid:durableId="870916167">
    <w:abstractNumId w:val="1"/>
  </w:num>
  <w:num w:numId="9" w16cid:durableId="5355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24C9"/>
    <w:rsid w:val="00B47730"/>
    <w:rsid w:val="00CB0664"/>
    <w:rsid w:val="00DE2488"/>
    <w:rsid w:val="00E16E45"/>
    <w:rsid w:val="00FC693F"/>
    <w:rsid w:val="00FD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EAB3D"/>
  <w14:defaultImageDpi w14:val="300"/>
  <w15:docId w15:val="{7F0EC710-76C5-4EBA-9834-E574829B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2026-07-18T08:51:00Z</dcterms:created>
  <dcterms:modified xsi:type="dcterms:W3CDTF">2026-07-18T08:51:00Z</dcterms:modified>
  <cp:category/>
</cp:coreProperties>
</file>