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53547" w14:textId="0A4AE413" w:rsidR="00B03132" w:rsidRDefault="00000000">
      <w:pPr>
        <w:jc w:val="center"/>
      </w:pPr>
      <w:r>
        <w:rPr>
          <w:b/>
          <w:sz w:val="36"/>
        </w:rPr>
        <w:t>Advanced SQL Exercises</w:t>
      </w:r>
    </w:p>
    <w:p w14:paraId="0BF9D6FD" w14:textId="77777777" w:rsidR="00B03132" w:rsidRDefault="00000000">
      <w:pPr>
        <w:jc w:val="center"/>
      </w:pPr>
      <w:r>
        <w:rPr>
          <w:b/>
          <w:sz w:val="28"/>
        </w:rPr>
        <w:t>Exercise 4: PIVOT and UNPIVOT</w:t>
      </w:r>
    </w:p>
    <w:p w14:paraId="0AB9547F" w14:textId="77777777" w:rsidR="00B03132" w:rsidRDefault="00000000">
      <w:pPr>
        <w:pStyle w:val="Heading1"/>
      </w:pPr>
      <w:r>
        <w:t>Goal</w:t>
      </w:r>
    </w:p>
    <w:p w14:paraId="02EB428A" w14:textId="77777777" w:rsidR="00B03132" w:rsidRDefault="00000000">
      <w:r>
        <w:t>Transform sales data between row-based and column-based formats for reporting using the PIVOT and UNPIVOT operators.</w:t>
      </w:r>
    </w:p>
    <w:p w14:paraId="166456AB" w14:textId="77777777" w:rsidR="00B03132" w:rsidRDefault="00000000">
      <w:pPr>
        <w:pStyle w:val="Heading1"/>
      </w:pPr>
      <w:r>
        <w:t>Scenario</w:t>
      </w:r>
    </w:p>
    <w:p w14:paraId="225D89E2" w14:textId="77777777" w:rsidR="00B03132" w:rsidRDefault="00000000">
      <w:r>
        <w:t>An online retail store wants to analyze monthly sales quantities for each product. First, sales data is aggregated by Product and Month. PIVOT is then used to convert months from rows into columns. Finally, UNPIVOT converts the pivoted report back into row format.</w:t>
      </w:r>
    </w:p>
    <w:p w14:paraId="797F7093" w14:textId="77777777" w:rsidR="00B03132" w:rsidRDefault="00000000">
      <w:pPr>
        <w:pStyle w:val="Heading1"/>
      </w:pPr>
      <w:r>
        <w:t>Database Tables Used</w:t>
      </w:r>
    </w:p>
    <w:tbl>
      <w:tblPr>
        <w:tblStyle w:val="TableGrid"/>
        <w:tblW w:w="0" w:type="auto"/>
        <w:tblLook w:val="04A0" w:firstRow="1" w:lastRow="0" w:firstColumn="1" w:lastColumn="0" w:noHBand="0" w:noVBand="1"/>
      </w:tblPr>
      <w:tblGrid>
        <w:gridCol w:w="3308"/>
        <w:gridCol w:w="3309"/>
        <w:gridCol w:w="3309"/>
      </w:tblGrid>
      <w:tr w:rsidR="00B03132" w14:paraId="73E9E075" w14:textId="77777777">
        <w:tc>
          <w:tcPr>
            <w:tcW w:w="3312" w:type="dxa"/>
          </w:tcPr>
          <w:p w14:paraId="290EB090" w14:textId="77777777" w:rsidR="00B03132" w:rsidRDefault="00000000">
            <w:r>
              <w:rPr>
                <w:b/>
              </w:rPr>
              <w:t>Table</w:t>
            </w:r>
          </w:p>
        </w:tc>
        <w:tc>
          <w:tcPr>
            <w:tcW w:w="3312" w:type="dxa"/>
          </w:tcPr>
          <w:p w14:paraId="33985337" w14:textId="77777777" w:rsidR="00B03132" w:rsidRDefault="00000000">
            <w:r>
              <w:rPr>
                <w:b/>
              </w:rPr>
              <w:t>Important Columns</w:t>
            </w:r>
          </w:p>
        </w:tc>
        <w:tc>
          <w:tcPr>
            <w:tcW w:w="3312" w:type="dxa"/>
          </w:tcPr>
          <w:p w14:paraId="75BD22B8" w14:textId="77777777" w:rsidR="00B03132" w:rsidRDefault="00000000">
            <w:r>
              <w:rPr>
                <w:b/>
              </w:rPr>
              <w:t>Purpose</w:t>
            </w:r>
          </w:p>
        </w:tc>
      </w:tr>
      <w:tr w:rsidR="00B03132" w14:paraId="4036ED78" w14:textId="77777777">
        <w:tc>
          <w:tcPr>
            <w:tcW w:w="3312" w:type="dxa"/>
          </w:tcPr>
          <w:p w14:paraId="6E54CCD5" w14:textId="77777777" w:rsidR="00B03132" w:rsidRDefault="00000000">
            <w:r>
              <w:t>Orders</w:t>
            </w:r>
          </w:p>
        </w:tc>
        <w:tc>
          <w:tcPr>
            <w:tcW w:w="3312" w:type="dxa"/>
          </w:tcPr>
          <w:p w14:paraId="4642E99C" w14:textId="77777777" w:rsidR="00B03132" w:rsidRDefault="00000000">
            <w:r>
              <w:t>OrderID, OrderDate, CustomerID</w:t>
            </w:r>
          </w:p>
        </w:tc>
        <w:tc>
          <w:tcPr>
            <w:tcW w:w="3312" w:type="dxa"/>
          </w:tcPr>
          <w:p w14:paraId="1008E49C" w14:textId="77777777" w:rsidR="00B03132" w:rsidRDefault="00000000">
            <w:r>
              <w:t>Stores order information and dates</w:t>
            </w:r>
          </w:p>
        </w:tc>
      </w:tr>
      <w:tr w:rsidR="00B03132" w14:paraId="22EADAEC" w14:textId="77777777">
        <w:tc>
          <w:tcPr>
            <w:tcW w:w="3312" w:type="dxa"/>
          </w:tcPr>
          <w:p w14:paraId="1640E24C" w14:textId="77777777" w:rsidR="00B03132" w:rsidRDefault="00000000">
            <w:r>
              <w:t>OrderDetails</w:t>
            </w:r>
          </w:p>
        </w:tc>
        <w:tc>
          <w:tcPr>
            <w:tcW w:w="3312" w:type="dxa"/>
          </w:tcPr>
          <w:p w14:paraId="52363EF2" w14:textId="77777777" w:rsidR="00B03132" w:rsidRDefault="00000000">
            <w:r>
              <w:t>OrderID, ProductID, Quantity</w:t>
            </w:r>
          </w:p>
        </w:tc>
        <w:tc>
          <w:tcPr>
            <w:tcW w:w="3312" w:type="dxa"/>
          </w:tcPr>
          <w:p w14:paraId="0619B2BE" w14:textId="77777777" w:rsidR="00B03132" w:rsidRDefault="00000000">
            <w:r>
              <w:t>Stores quantity sold for each product</w:t>
            </w:r>
          </w:p>
        </w:tc>
      </w:tr>
      <w:tr w:rsidR="00B03132" w14:paraId="356C8FF8" w14:textId="77777777">
        <w:tc>
          <w:tcPr>
            <w:tcW w:w="3312" w:type="dxa"/>
          </w:tcPr>
          <w:p w14:paraId="26DD568B" w14:textId="77777777" w:rsidR="00B03132" w:rsidRDefault="00000000">
            <w:r>
              <w:t>Products</w:t>
            </w:r>
          </w:p>
        </w:tc>
        <w:tc>
          <w:tcPr>
            <w:tcW w:w="3312" w:type="dxa"/>
          </w:tcPr>
          <w:p w14:paraId="144DDEED" w14:textId="77777777" w:rsidR="00B03132" w:rsidRDefault="00000000">
            <w:r>
              <w:t>ProductID, ProductName</w:t>
            </w:r>
          </w:p>
        </w:tc>
        <w:tc>
          <w:tcPr>
            <w:tcW w:w="3312" w:type="dxa"/>
          </w:tcPr>
          <w:p w14:paraId="0A6DE811" w14:textId="77777777" w:rsidR="00B03132" w:rsidRDefault="00000000">
            <w:r>
              <w:t>Stores product details</w:t>
            </w:r>
          </w:p>
        </w:tc>
      </w:tr>
    </w:tbl>
    <w:p w14:paraId="20DBF4FD" w14:textId="77777777" w:rsidR="00B03132" w:rsidRDefault="00B03132"/>
    <w:p w14:paraId="315243DC" w14:textId="77777777" w:rsidR="00B03132" w:rsidRDefault="00000000">
      <w:pPr>
        <w:pStyle w:val="Heading1"/>
      </w:pPr>
      <w:r>
        <w:t>1. Aggregate Sales by Product and Month</w:t>
      </w:r>
    </w:p>
    <w:p w14:paraId="3C02205F" w14:textId="77777777" w:rsidR="00B03132" w:rsidRDefault="00000000">
      <w:r>
        <w:t>The first step is to join the required tables and calculate the total quantity sold for every product in every month.</w:t>
      </w:r>
    </w:p>
    <w:p w14:paraId="38A0A0FF" w14:textId="77777777" w:rsidR="00B03132"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p.ProductName,</w:t>
      </w:r>
      <w:r>
        <w:rPr>
          <w:rFonts w:ascii="Consolas" w:hAnsi="Consolas"/>
          <w:sz w:val="18"/>
        </w:rPr>
        <w:br/>
        <w:t xml:space="preserve">    MONTH(o.OrderDate) AS SalesMonth,</w:t>
      </w:r>
      <w:r>
        <w:rPr>
          <w:rFonts w:ascii="Consolas" w:hAnsi="Consolas"/>
          <w:sz w:val="18"/>
        </w:rPr>
        <w:br/>
        <w:t xml:space="preserve">    SUM(od.Quantity) AS TotalQuantity</w:t>
      </w:r>
      <w:r>
        <w:rPr>
          <w:rFonts w:ascii="Consolas" w:hAnsi="Consolas"/>
          <w:sz w:val="18"/>
        </w:rPr>
        <w:br/>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Products p</w:t>
      </w:r>
      <w:r>
        <w:rPr>
          <w:rFonts w:ascii="Consolas" w:hAnsi="Consolas"/>
          <w:sz w:val="18"/>
        </w:rPr>
        <w:br/>
        <w:t xml:space="preserve">    ON od.ProductID = p.ProductID</w:t>
      </w:r>
      <w:r>
        <w:rPr>
          <w:rFonts w:ascii="Consolas" w:hAnsi="Consolas"/>
          <w:sz w:val="18"/>
        </w:rPr>
        <w:br/>
        <w:t>GROUP BY</w:t>
      </w:r>
      <w:r>
        <w:rPr>
          <w:rFonts w:ascii="Consolas" w:hAnsi="Consolas"/>
          <w:sz w:val="18"/>
        </w:rPr>
        <w:br/>
        <w:t xml:space="preserve">    p.ProductName,</w:t>
      </w:r>
      <w:r>
        <w:rPr>
          <w:rFonts w:ascii="Consolas" w:hAnsi="Consolas"/>
          <w:sz w:val="18"/>
        </w:rPr>
        <w:br/>
        <w:t xml:space="preserve">    MONTH(o.OrderDate);</w:t>
      </w:r>
    </w:p>
    <w:p w14:paraId="054D313B" w14:textId="77777777" w:rsidR="00B03132" w:rsidRDefault="00000000">
      <w:r>
        <w:t>The result is in row format:</w:t>
      </w:r>
    </w:p>
    <w:tbl>
      <w:tblPr>
        <w:tblStyle w:val="TableGrid"/>
        <w:tblW w:w="0" w:type="auto"/>
        <w:tblLook w:val="04A0" w:firstRow="1" w:lastRow="0" w:firstColumn="1" w:lastColumn="0" w:noHBand="0" w:noVBand="1"/>
      </w:tblPr>
      <w:tblGrid>
        <w:gridCol w:w="3309"/>
        <w:gridCol w:w="3308"/>
        <w:gridCol w:w="3309"/>
      </w:tblGrid>
      <w:tr w:rsidR="00B03132" w14:paraId="016541DD" w14:textId="77777777">
        <w:tc>
          <w:tcPr>
            <w:tcW w:w="3312" w:type="dxa"/>
          </w:tcPr>
          <w:p w14:paraId="7D6648B2" w14:textId="77777777" w:rsidR="00B03132" w:rsidRDefault="00000000">
            <w:r>
              <w:rPr>
                <w:b/>
              </w:rPr>
              <w:t>ProductName</w:t>
            </w:r>
          </w:p>
        </w:tc>
        <w:tc>
          <w:tcPr>
            <w:tcW w:w="3312" w:type="dxa"/>
          </w:tcPr>
          <w:p w14:paraId="57FFD192" w14:textId="77777777" w:rsidR="00B03132" w:rsidRDefault="00000000">
            <w:r>
              <w:rPr>
                <w:b/>
              </w:rPr>
              <w:t>SalesMonth</w:t>
            </w:r>
          </w:p>
        </w:tc>
        <w:tc>
          <w:tcPr>
            <w:tcW w:w="3312" w:type="dxa"/>
          </w:tcPr>
          <w:p w14:paraId="0C17A017" w14:textId="77777777" w:rsidR="00B03132" w:rsidRDefault="00000000">
            <w:r>
              <w:rPr>
                <w:b/>
              </w:rPr>
              <w:t>TotalQuantity</w:t>
            </w:r>
          </w:p>
        </w:tc>
      </w:tr>
      <w:tr w:rsidR="00B03132" w14:paraId="42A7AA2F" w14:textId="77777777">
        <w:tc>
          <w:tcPr>
            <w:tcW w:w="3312" w:type="dxa"/>
          </w:tcPr>
          <w:p w14:paraId="249C74E8" w14:textId="77777777" w:rsidR="00B03132" w:rsidRDefault="00000000">
            <w:r>
              <w:t>Laptop</w:t>
            </w:r>
          </w:p>
        </w:tc>
        <w:tc>
          <w:tcPr>
            <w:tcW w:w="3312" w:type="dxa"/>
          </w:tcPr>
          <w:p w14:paraId="213DB5E9" w14:textId="77777777" w:rsidR="00B03132" w:rsidRDefault="00000000">
            <w:r>
              <w:t>1</w:t>
            </w:r>
          </w:p>
        </w:tc>
        <w:tc>
          <w:tcPr>
            <w:tcW w:w="3312" w:type="dxa"/>
          </w:tcPr>
          <w:p w14:paraId="57787184" w14:textId="77777777" w:rsidR="00B03132" w:rsidRDefault="00000000">
            <w:r>
              <w:t>25</w:t>
            </w:r>
          </w:p>
        </w:tc>
      </w:tr>
      <w:tr w:rsidR="00B03132" w14:paraId="7023CA22" w14:textId="77777777">
        <w:tc>
          <w:tcPr>
            <w:tcW w:w="3312" w:type="dxa"/>
          </w:tcPr>
          <w:p w14:paraId="3538AB56" w14:textId="77777777" w:rsidR="00B03132" w:rsidRDefault="00000000">
            <w:r>
              <w:t>Laptop</w:t>
            </w:r>
          </w:p>
        </w:tc>
        <w:tc>
          <w:tcPr>
            <w:tcW w:w="3312" w:type="dxa"/>
          </w:tcPr>
          <w:p w14:paraId="5A11C90C" w14:textId="77777777" w:rsidR="00B03132" w:rsidRDefault="00000000">
            <w:r>
              <w:t>2</w:t>
            </w:r>
          </w:p>
        </w:tc>
        <w:tc>
          <w:tcPr>
            <w:tcW w:w="3312" w:type="dxa"/>
          </w:tcPr>
          <w:p w14:paraId="775AC425" w14:textId="77777777" w:rsidR="00B03132" w:rsidRDefault="00000000">
            <w:r>
              <w:t>30</w:t>
            </w:r>
          </w:p>
        </w:tc>
      </w:tr>
      <w:tr w:rsidR="00B03132" w14:paraId="6047A928" w14:textId="77777777">
        <w:tc>
          <w:tcPr>
            <w:tcW w:w="3312" w:type="dxa"/>
          </w:tcPr>
          <w:p w14:paraId="280E5C96" w14:textId="77777777" w:rsidR="00B03132" w:rsidRDefault="00000000">
            <w:r>
              <w:t>Laptop</w:t>
            </w:r>
          </w:p>
        </w:tc>
        <w:tc>
          <w:tcPr>
            <w:tcW w:w="3312" w:type="dxa"/>
          </w:tcPr>
          <w:p w14:paraId="4A029F10" w14:textId="77777777" w:rsidR="00B03132" w:rsidRDefault="00000000">
            <w:r>
              <w:t>3</w:t>
            </w:r>
          </w:p>
        </w:tc>
        <w:tc>
          <w:tcPr>
            <w:tcW w:w="3312" w:type="dxa"/>
          </w:tcPr>
          <w:p w14:paraId="619D07F8" w14:textId="77777777" w:rsidR="00B03132" w:rsidRDefault="00000000">
            <w:r>
              <w:t>20</w:t>
            </w:r>
          </w:p>
        </w:tc>
      </w:tr>
      <w:tr w:rsidR="00B03132" w14:paraId="52889BF7" w14:textId="77777777">
        <w:tc>
          <w:tcPr>
            <w:tcW w:w="3312" w:type="dxa"/>
          </w:tcPr>
          <w:p w14:paraId="38314B3C" w14:textId="77777777" w:rsidR="00B03132" w:rsidRDefault="00000000">
            <w:r>
              <w:t>Mobile</w:t>
            </w:r>
          </w:p>
        </w:tc>
        <w:tc>
          <w:tcPr>
            <w:tcW w:w="3312" w:type="dxa"/>
          </w:tcPr>
          <w:p w14:paraId="561FFF42" w14:textId="77777777" w:rsidR="00B03132" w:rsidRDefault="00000000">
            <w:r>
              <w:t>1</w:t>
            </w:r>
          </w:p>
        </w:tc>
        <w:tc>
          <w:tcPr>
            <w:tcW w:w="3312" w:type="dxa"/>
          </w:tcPr>
          <w:p w14:paraId="2490653D" w14:textId="77777777" w:rsidR="00B03132" w:rsidRDefault="00000000">
            <w:r>
              <w:t>50</w:t>
            </w:r>
          </w:p>
        </w:tc>
      </w:tr>
      <w:tr w:rsidR="00B03132" w14:paraId="4CBE7DF9" w14:textId="77777777">
        <w:tc>
          <w:tcPr>
            <w:tcW w:w="3312" w:type="dxa"/>
          </w:tcPr>
          <w:p w14:paraId="5DD44585" w14:textId="77777777" w:rsidR="00B03132" w:rsidRDefault="00000000">
            <w:r>
              <w:t>Mobile</w:t>
            </w:r>
          </w:p>
        </w:tc>
        <w:tc>
          <w:tcPr>
            <w:tcW w:w="3312" w:type="dxa"/>
          </w:tcPr>
          <w:p w14:paraId="337BE3A5" w14:textId="77777777" w:rsidR="00B03132" w:rsidRDefault="00000000">
            <w:r>
              <w:t>2</w:t>
            </w:r>
          </w:p>
        </w:tc>
        <w:tc>
          <w:tcPr>
            <w:tcW w:w="3312" w:type="dxa"/>
          </w:tcPr>
          <w:p w14:paraId="32D91319" w14:textId="77777777" w:rsidR="00B03132" w:rsidRDefault="00000000">
            <w:r>
              <w:t>45</w:t>
            </w:r>
          </w:p>
        </w:tc>
      </w:tr>
      <w:tr w:rsidR="00B03132" w14:paraId="547CD2C6" w14:textId="77777777">
        <w:tc>
          <w:tcPr>
            <w:tcW w:w="3312" w:type="dxa"/>
          </w:tcPr>
          <w:p w14:paraId="42F395C5" w14:textId="77777777" w:rsidR="00B03132" w:rsidRDefault="00000000">
            <w:r>
              <w:t>Mobile</w:t>
            </w:r>
          </w:p>
        </w:tc>
        <w:tc>
          <w:tcPr>
            <w:tcW w:w="3312" w:type="dxa"/>
          </w:tcPr>
          <w:p w14:paraId="15C57804" w14:textId="77777777" w:rsidR="00B03132" w:rsidRDefault="00000000">
            <w:r>
              <w:t>3</w:t>
            </w:r>
          </w:p>
        </w:tc>
        <w:tc>
          <w:tcPr>
            <w:tcW w:w="3312" w:type="dxa"/>
          </w:tcPr>
          <w:p w14:paraId="5399F5F0" w14:textId="77777777" w:rsidR="00B03132" w:rsidRDefault="00000000">
            <w:r>
              <w:t>60</w:t>
            </w:r>
          </w:p>
        </w:tc>
      </w:tr>
    </w:tbl>
    <w:p w14:paraId="53AEE6EC" w14:textId="77777777" w:rsidR="00B03132" w:rsidRDefault="00B03132"/>
    <w:p w14:paraId="77DDC246" w14:textId="761C6F36" w:rsidR="00B03132" w:rsidRDefault="00000000">
      <w:pPr>
        <w:pStyle w:val="Heading1"/>
      </w:pPr>
      <w:r>
        <w:lastRenderedPageBreak/>
        <w:t>2. Source Query for PIVOT</w:t>
      </w:r>
    </w:p>
    <w:p w14:paraId="1172EFC5" w14:textId="77777777" w:rsidR="00B03132" w:rsidRDefault="00000000">
      <w:r>
        <w:t>PIVOT works on a source query. The source query must contain the product, month, and quantity values that will be transformed.</w:t>
      </w:r>
    </w:p>
    <w:p w14:paraId="01650142" w14:textId="77777777" w:rsidR="00B03132"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p.ProductName,</w:t>
      </w:r>
      <w:r>
        <w:rPr>
          <w:rFonts w:ascii="Consolas" w:hAnsi="Consolas"/>
          <w:sz w:val="18"/>
        </w:rPr>
        <w:br/>
        <w:t xml:space="preserve">    MONTH(o.OrderDate) AS SalesMonth,</w:t>
      </w:r>
      <w:r>
        <w:rPr>
          <w:rFonts w:ascii="Consolas" w:hAnsi="Consolas"/>
          <w:sz w:val="18"/>
        </w:rPr>
        <w:br/>
        <w:t xml:space="preserve">    od.Quantity</w:t>
      </w:r>
      <w:r>
        <w:rPr>
          <w:rFonts w:ascii="Consolas" w:hAnsi="Consolas"/>
          <w:sz w:val="18"/>
        </w:rPr>
        <w:br/>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Products p</w:t>
      </w:r>
      <w:r>
        <w:rPr>
          <w:rFonts w:ascii="Consolas" w:hAnsi="Consolas"/>
          <w:sz w:val="18"/>
        </w:rPr>
        <w:br/>
        <w:t xml:space="preserve">    ON od.ProductID = p.ProductID;</w:t>
      </w:r>
    </w:p>
    <w:p w14:paraId="1AEDE64B" w14:textId="77777777" w:rsidR="00B03132" w:rsidRDefault="00000000">
      <w:pPr>
        <w:pStyle w:val="Heading1"/>
      </w:pPr>
      <w:r>
        <w:t>3. Use PIVOT to Convert Rows into Columns</w:t>
      </w:r>
    </w:p>
    <w:p w14:paraId="33A89042" w14:textId="77777777" w:rsidR="00B03132" w:rsidRDefault="00000000">
      <w:r>
        <w:t>PIVOT converts the values of SalesMonth into separate columns. In this example, the report contains one column for each month.</w:t>
      </w:r>
    </w:p>
    <w:p w14:paraId="64B2FE1E" w14:textId="77777777" w:rsidR="00B03132"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ProductName,</w:t>
      </w:r>
      <w:r>
        <w:rPr>
          <w:rFonts w:ascii="Consolas" w:hAnsi="Consolas"/>
          <w:sz w:val="18"/>
        </w:rPr>
        <w:br/>
        <w:t xml:space="preserve">    [1] AS January,</w:t>
      </w:r>
      <w:r>
        <w:rPr>
          <w:rFonts w:ascii="Consolas" w:hAnsi="Consolas"/>
          <w:sz w:val="18"/>
        </w:rPr>
        <w:br/>
        <w:t xml:space="preserve">    [2] AS February,</w:t>
      </w:r>
      <w:r>
        <w:rPr>
          <w:rFonts w:ascii="Consolas" w:hAnsi="Consolas"/>
          <w:sz w:val="18"/>
        </w:rPr>
        <w:br/>
        <w:t xml:space="preserve">    [3] AS March,</w:t>
      </w:r>
      <w:r>
        <w:rPr>
          <w:rFonts w:ascii="Consolas" w:hAnsi="Consolas"/>
          <w:sz w:val="18"/>
        </w:rPr>
        <w:br/>
        <w:t xml:space="preserve">    [4] AS April,</w:t>
      </w:r>
      <w:r>
        <w:rPr>
          <w:rFonts w:ascii="Consolas" w:hAnsi="Consolas"/>
          <w:sz w:val="18"/>
        </w:rPr>
        <w:br/>
        <w:t xml:space="preserve">    [5] AS May,</w:t>
      </w:r>
      <w:r>
        <w:rPr>
          <w:rFonts w:ascii="Consolas" w:hAnsi="Consolas"/>
          <w:sz w:val="18"/>
        </w:rPr>
        <w:br/>
        <w:t xml:space="preserve">    [6] AS June,</w:t>
      </w:r>
      <w:r>
        <w:rPr>
          <w:rFonts w:ascii="Consolas" w:hAnsi="Consolas"/>
          <w:sz w:val="18"/>
        </w:rPr>
        <w:br/>
        <w:t xml:space="preserve">    [7] AS July,</w:t>
      </w:r>
      <w:r>
        <w:rPr>
          <w:rFonts w:ascii="Consolas" w:hAnsi="Consolas"/>
          <w:sz w:val="18"/>
        </w:rPr>
        <w:br/>
        <w:t xml:space="preserve">    [8] AS August,</w:t>
      </w:r>
      <w:r>
        <w:rPr>
          <w:rFonts w:ascii="Consolas" w:hAnsi="Consolas"/>
          <w:sz w:val="18"/>
        </w:rPr>
        <w:br/>
        <w:t xml:space="preserve">    [9] AS September,</w:t>
      </w:r>
      <w:r>
        <w:rPr>
          <w:rFonts w:ascii="Consolas" w:hAnsi="Consolas"/>
          <w:sz w:val="18"/>
        </w:rPr>
        <w:br/>
        <w:t xml:space="preserve">    [10] AS October,</w:t>
      </w:r>
      <w:r>
        <w:rPr>
          <w:rFonts w:ascii="Consolas" w:hAnsi="Consolas"/>
          <w:sz w:val="18"/>
        </w:rPr>
        <w:br/>
        <w:t xml:space="preserve">    [11] AS November,</w:t>
      </w:r>
      <w:r>
        <w:rPr>
          <w:rFonts w:ascii="Consolas" w:hAnsi="Consolas"/>
          <w:sz w:val="18"/>
        </w:rPr>
        <w:br/>
        <w:t xml:space="preserve">    [12] AS December</w:t>
      </w:r>
      <w:r>
        <w:rPr>
          <w:rFonts w:ascii="Consolas" w:hAnsi="Consolas"/>
          <w:sz w:val="18"/>
        </w:rPr>
        <w:br/>
        <w:t>FROM</w:t>
      </w:r>
      <w:r>
        <w:rPr>
          <w:rFonts w:ascii="Consolas" w:hAnsi="Consolas"/>
          <w:sz w:val="18"/>
        </w:rPr>
        <w:br/>
        <w:t>(</w:t>
      </w:r>
      <w:r>
        <w:rPr>
          <w:rFonts w:ascii="Consolas" w:hAnsi="Consolas"/>
          <w:sz w:val="18"/>
        </w:rPr>
        <w:br/>
        <w:t xml:space="preserve">    SELECT</w:t>
      </w:r>
      <w:r>
        <w:rPr>
          <w:rFonts w:ascii="Consolas" w:hAnsi="Consolas"/>
          <w:sz w:val="18"/>
        </w:rPr>
        <w:br/>
        <w:t xml:space="preserve">        p.ProductName,</w:t>
      </w:r>
      <w:r>
        <w:rPr>
          <w:rFonts w:ascii="Consolas" w:hAnsi="Consolas"/>
          <w:sz w:val="18"/>
        </w:rPr>
        <w:br/>
        <w:t xml:space="preserve">        MONTH(o.OrderDate) AS SalesMonth,</w:t>
      </w:r>
      <w:r>
        <w:rPr>
          <w:rFonts w:ascii="Consolas" w:hAnsi="Consolas"/>
          <w:sz w:val="18"/>
        </w:rPr>
        <w:br/>
        <w:t xml:space="preserve">        od.Quantity</w:t>
      </w:r>
      <w:r>
        <w:rPr>
          <w:rFonts w:ascii="Consolas" w:hAnsi="Consolas"/>
          <w:sz w:val="18"/>
        </w:rPr>
        <w:br/>
        <w:t xml:space="preserve">    FROM Orders o</w:t>
      </w:r>
      <w:r>
        <w:rPr>
          <w:rFonts w:ascii="Consolas" w:hAnsi="Consolas"/>
          <w:sz w:val="18"/>
        </w:rPr>
        <w:br/>
        <w:t xml:space="preserve">    JOIN OrderDetails od</w:t>
      </w:r>
      <w:r>
        <w:rPr>
          <w:rFonts w:ascii="Consolas" w:hAnsi="Consolas"/>
          <w:sz w:val="18"/>
        </w:rPr>
        <w:br/>
        <w:t xml:space="preserve">        ON o.OrderID = od.OrderID</w:t>
      </w:r>
      <w:r>
        <w:rPr>
          <w:rFonts w:ascii="Consolas" w:hAnsi="Consolas"/>
          <w:sz w:val="18"/>
        </w:rPr>
        <w:br/>
        <w:t xml:space="preserve">    JOIN Products p</w:t>
      </w:r>
      <w:r>
        <w:rPr>
          <w:rFonts w:ascii="Consolas" w:hAnsi="Consolas"/>
          <w:sz w:val="18"/>
        </w:rPr>
        <w:br/>
        <w:t xml:space="preserve">        ON od.ProductID = p.ProductID</w:t>
      </w:r>
      <w:r>
        <w:rPr>
          <w:rFonts w:ascii="Consolas" w:hAnsi="Consolas"/>
          <w:sz w:val="18"/>
        </w:rPr>
        <w:br/>
        <w:t>) AS SourceTable</w:t>
      </w:r>
      <w:r>
        <w:rPr>
          <w:rFonts w:ascii="Consolas" w:hAnsi="Consolas"/>
          <w:sz w:val="18"/>
        </w:rPr>
        <w:br/>
        <w:t>PIVOT</w:t>
      </w:r>
      <w:r>
        <w:rPr>
          <w:rFonts w:ascii="Consolas" w:hAnsi="Consolas"/>
          <w:sz w:val="18"/>
        </w:rPr>
        <w:br/>
        <w:t>(</w:t>
      </w:r>
      <w:r>
        <w:rPr>
          <w:rFonts w:ascii="Consolas" w:hAnsi="Consolas"/>
          <w:sz w:val="18"/>
        </w:rPr>
        <w:br/>
        <w:t xml:space="preserve">    SUM(Quantity)</w:t>
      </w:r>
      <w:r>
        <w:rPr>
          <w:rFonts w:ascii="Consolas" w:hAnsi="Consolas"/>
          <w:sz w:val="18"/>
        </w:rPr>
        <w:br/>
        <w:t xml:space="preserve">    FOR SalesMonth IN</w:t>
      </w:r>
      <w:r>
        <w:rPr>
          <w:rFonts w:ascii="Consolas" w:hAnsi="Consolas"/>
          <w:sz w:val="18"/>
        </w:rPr>
        <w:br/>
        <w:t xml:space="preserve">    (</w:t>
      </w:r>
      <w:r>
        <w:rPr>
          <w:rFonts w:ascii="Consolas" w:hAnsi="Consolas"/>
          <w:sz w:val="18"/>
        </w:rPr>
        <w:br/>
        <w:t xml:space="preserve">        [1], [2], [3], [4], [5], [6],</w:t>
      </w:r>
      <w:r>
        <w:rPr>
          <w:rFonts w:ascii="Consolas" w:hAnsi="Consolas"/>
          <w:sz w:val="18"/>
        </w:rPr>
        <w:br/>
        <w:t xml:space="preserve">        [7], [8], [9], [10], [11], [12]</w:t>
      </w:r>
      <w:r>
        <w:rPr>
          <w:rFonts w:ascii="Consolas" w:hAnsi="Consolas"/>
          <w:sz w:val="18"/>
        </w:rPr>
        <w:br/>
        <w:t xml:space="preserve">    )</w:t>
      </w:r>
      <w:r>
        <w:rPr>
          <w:rFonts w:ascii="Consolas" w:hAnsi="Consolas"/>
          <w:sz w:val="18"/>
        </w:rPr>
        <w:br/>
        <w:t>) AS PivotTable;</w:t>
      </w:r>
    </w:p>
    <w:p w14:paraId="1D18BC63" w14:textId="77777777" w:rsidR="00BB37F2" w:rsidRDefault="00BB37F2">
      <w:pPr>
        <w:pStyle w:val="Heading1"/>
      </w:pPr>
    </w:p>
    <w:p w14:paraId="41CBA7B1" w14:textId="3BE3614E" w:rsidR="00B03132" w:rsidRDefault="00000000">
      <w:pPr>
        <w:pStyle w:val="Heading1"/>
      </w:pPr>
      <w:r>
        <w:t>4. Pivoted Output</w:t>
      </w:r>
    </w:p>
    <w:p w14:paraId="3CED0AEA" w14:textId="77777777" w:rsidR="00B03132" w:rsidRDefault="00000000">
      <w:r>
        <w:t>After applying PIVOT, the data is transformed from multiple rows per product into one row per product.</w:t>
      </w:r>
    </w:p>
    <w:tbl>
      <w:tblPr>
        <w:tblStyle w:val="TableGrid"/>
        <w:tblW w:w="0" w:type="auto"/>
        <w:tblLook w:val="04A0" w:firstRow="1" w:lastRow="0" w:firstColumn="1" w:lastColumn="0" w:noHBand="0" w:noVBand="1"/>
      </w:tblPr>
      <w:tblGrid>
        <w:gridCol w:w="1986"/>
        <w:gridCol w:w="1985"/>
        <w:gridCol w:w="1985"/>
        <w:gridCol w:w="1985"/>
        <w:gridCol w:w="1985"/>
      </w:tblGrid>
      <w:tr w:rsidR="00B03132" w14:paraId="4714BEC7" w14:textId="77777777">
        <w:tc>
          <w:tcPr>
            <w:tcW w:w="1987" w:type="dxa"/>
          </w:tcPr>
          <w:p w14:paraId="6CC89623" w14:textId="77777777" w:rsidR="00B03132" w:rsidRDefault="00000000">
            <w:r>
              <w:rPr>
                <w:b/>
              </w:rPr>
              <w:t>ProductName</w:t>
            </w:r>
          </w:p>
        </w:tc>
        <w:tc>
          <w:tcPr>
            <w:tcW w:w="1987" w:type="dxa"/>
          </w:tcPr>
          <w:p w14:paraId="6634A277" w14:textId="77777777" w:rsidR="00B03132" w:rsidRDefault="00000000">
            <w:r>
              <w:rPr>
                <w:b/>
              </w:rPr>
              <w:t>January</w:t>
            </w:r>
          </w:p>
        </w:tc>
        <w:tc>
          <w:tcPr>
            <w:tcW w:w="1987" w:type="dxa"/>
          </w:tcPr>
          <w:p w14:paraId="0C49A2D9" w14:textId="77777777" w:rsidR="00B03132" w:rsidRDefault="00000000">
            <w:r>
              <w:rPr>
                <w:b/>
              </w:rPr>
              <w:t>February</w:t>
            </w:r>
          </w:p>
        </w:tc>
        <w:tc>
          <w:tcPr>
            <w:tcW w:w="1987" w:type="dxa"/>
          </w:tcPr>
          <w:p w14:paraId="7FF91CB8" w14:textId="77777777" w:rsidR="00B03132" w:rsidRDefault="00000000">
            <w:r>
              <w:rPr>
                <w:b/>
              </w:rPr>
              <w:t>March</w:t>
            </w:r>
          </w:p>
        </w:tc>
        <w:tc>
          <w:tcPr>
            <w:tcW w:w="1987" w:type="dxa"/>
          </w:tcPr>
          <w:p w14:paraId="12CFC066" w14:textId="77777777" w:rsidR="00B03132" w:rsidRDefault="00000000">
            <w:r>
              <w:rPr>
                <w:b/>
              </w:rPr>
              <w:t>April</w:t>
            </w:r>
          </w:p>
        </w:tc>
      </w:tr>
      <w:tr w:rsidR="00B03132" w14:paraId="738F7297" w14:textId="77777777">
        <w:tc>
          <w:tcPr>
            <w:tcW w:w="1987" w:type="dxa"/>
          </w:tcPr>
          <w:p w14:paraId="01E7BB34" w14:textId="77777777" w:rsidR="00B03132" w:rsidRDefault="00000000">
            <w:r>
              <w:t>Laptop</w:t>
            </w:r>
          </w:p>
        </w:tc>
        <w:tc>
          <w:tcPr>
            <w:tcW w:w="1987" w:type="dxa"/>
          </w:tcPr>
          <w:p w14:paraId="32056460" w14:textId="77777777" w:rsidR="00B03132" w:rsidRDefault="00000000">
            <w:r>
              <w:t>25</w:t>
            </w:r>
          </w:p>
        </w:tc>
        <w:tc>
          <w:tcPr>
            <w:tcW w:w="1987" w:type="dxa"/>
          </w:tcPr>
          <w:p w14:paraId="13E89058" w14:textId="77777777" w:rsidR="00B03132" w:rsidRDefault="00000000">
            <w:r>
              <w:t>30</w:t>
            </w:r>
          </w:p>
        </w:tc>
        <w:tc>
          <w:tcPr>
            <w:tcW w:w="1987" w:type="dxa"/>
          </w:tcPr>
          <w:p w14:paraId="5BF645CD" w14:textId="77777777" w:rsidR="00B03132" w:rsidRDefault="00000000">
            <w:r>
              <w:t>20</w:t>
            </w:r>
          </w:p>
        </w:tc>
        <w:tc>
          <w:tcPr>
            <w:tcW w:w="1987" w:type="dxa"/>
          </w:tcPr>
          <w:p w14:paraId="11E0AE67" w14:textId="77777777" w:rsidR="00B03132" w:rsidRDefault="00000000">
            <w:r>
              <w:t>15</w:t>
            </w:r>
          </w:p>
        </w:tc>
      </w:tr>
      <w:tr w:rsidR="00B03132" w14:paraId="07741E80" w14:textId="77777777">
        <w:tc>
          <w:tcPr>
            <w:tcW w:w="1987" w:type="dxa"/>
          </w:tcPr>
          <w:p w14:paraId="612C0E81" w14:textId="77777777" w:rsidR="00B03132" w:rsidRDefault="00000000">
            <w:r>
              <w:t>Mobile</w:t>
            </w:r>
          </w:p>
        </w:tc>
        <w:tc>
          <w:tcPr>
            <w:tcW w:w="1987" w:type="dxa"/>
          </w:tcPr>
          <w:p w14:paraId="72354A3F" w14:textId="77777777" w:rsidR="00B03132" w:rsidRDefault="00000000">
            <w:r>
              <w:t>50</w:t>
            </w:r>
          </w:p>
        </w:tc>
        <w:tc>
          <w:tcPr>
            <w:tcW w:w="1987" w:type="dxa"/>
          </w:tcPr>
          <w:p w14:paraId="016E357F" w14:textId="77777777" w:rsidR="00B03132" w:rsidRDefault="00000000">
            <w:r>
              <w:t>45</w:t>
            </w:r>
          </w:p>
        </w:tc>
        <w:tc>
          <w:tcPr>
            <w:tcW w:w="1987" w:type="dxa"/>
          </w:tcPr>
          <w:p w14:paraId="7C06FE1C" w14:textId="77777777" w:rsidR="00B03132" w:rsidRDefault="00000000">
            <w:r>
              <w:t>60</w:t>
            </w:r>
          </w:p>
        </w:tc>
        <w:tc>
          <w:tcPr>
            <w:tcW w:w="1987" w:type="dxa"/>
          </w:tcPr>
          <w:p w14:paraId="334F621F" w14:textId="77777777" w:rsidR="00B03132" w:rsidRDefault="00000000">
            <w:r>
              <w:t>40</w:t>
            </w:r>
          </w:p>
        </w:tc>
      </w:tr>
      <w:tr w:rsidR="00B03132" w14:paraId="1AE6A6E8" w14:textId="77777777">
        <w:tc>
          <w:tcPr>
            <w:tcW w:w="1987" w:type="dxa"/>
          </w:tcPr>
          <w:p w14:paraId="0CC2C2CF" w14:textId="77777777" w:rsidR="00B03132" w:rsidRDefault="00000000">
            <w:r>
              <w:t>Tablet</w:t>
            </w:r>
          </w:p>
        </w:tc>
        <w:tc>
          <w:tcPr>
            <w:tcW w:w="1987" w:type="dxa"/>
          </w:tcPr>
          <w:p w14:paraId="26B83C6B" w14:textId="77777777" w:rsidR="00B03132" w:rsidRDefault="00000000">
            <w:r>
              <w:t>35</w:t>
            </w:r>
          </w:p>
        </w:tc>
        <w:tc>
          <w:tcPr>
            <w:tcW w:w="1987" w:type="dxa"/>
          </w:tcPr>
          <w:p w14:paraId="04F297B6" w14:textId="77777777" w:rsidR="00B03132" w:rsidRDefault="00000000">
            <w:r>
              <w:t>25</w:t>
            </w:r>
          </w:p>
        </w:tc>
        <w:tc>
          <w:tcPr>
            <w:tcW w:w="1987" w:type="dxa"/>
          </w:tcPr>
          <w:p w14:paraId="69B2D57D" w14:textId="77777777" w:rsidR="00B03132" w:rsidRDefault="00000000">
            <w:r>
              <w:t>30</w:t>
            </w:r>
          </w:p>
        </w:tc>
        <w:tc>
          <w:tcPr>
            <w:tcW w:w="1987" w:type="dxa"/>
          </w:tcPr>
          <w:p w14:paraId="0CB51B58" w14:textId="77777777" w:rsidR="00B03132" w:rsidRDefault="00000000">
            <w:r>
              <w:t>20</w:t>
            </w:r>
          </w:p>
        </w:tc>
      </w:tr>
    </w:tbl>
    <w:p w14:paraId="1D9DE501" w14:textId="77777777" w:rsidR="00B03132" w:rsidRDefault="00B03132"/>
    <w:p w14:paraId="4D671F38" w14:textId="77777777" w:rsidR="00B03132" w:rsidRDefault="00000000">
      <w:r>
        <w:t>This format is useful for monthly sales reports because each month can be compared easily across columns.</w:t>
      </w:r>
    </w:p>
    <w:p w14:paraId="0825889B" w14:textId="77777777" w:rsidR="00B03132" w:rsidRDefault="00000000">
      <w:pPr>
        <w:pStyle w:val="Heading1"/>
      </w:pPr>
      <w:r>
        <w:t>5. PIVOT Using a CTE</w:t>
      </w:r>
    </w:p>
    <w:p w14:paraId="22F64CF2" w14:textId="77777777" w:rsidR="00B03132" w:rsidRDefault="00000000">
      <w:r>
        <w:t>A CTE can make the query easier to read by separating the aggregation logic from the pivot operation.</w:t>
      </w:r>
    </w:p>
    <w:p w14:paraId="5DF2A0F3" w14:textId="77777777" w:rsidR="00B03132" w:rsidRDefault="00000000">
      <w:pPr>
        <w:pStyle w:val="NoSpacing"/>
        <w:shd w:val="clear" w:color="auto" w:fill="F2F2F2"/>
        <w:spacing w:before="60" w:after="120"/>
        <w:ind w:left="360"/>
      </w:pPr>
      <w:r>
        <w:rPr>
          <w:rFonts w:ascii="Consolas" w:hAnsi="Consolas"/>
          <w:sz w:val="18"/>
        </w:rPr>
        <w:t>WITH MonthlySales AS (</w:t>
      </w:r>
      <w:r>
        <w:rPr>
          <w:rFonts w:ascii="Consolas" w:hAnsi="Consolas"/>
          <w:sz w:val="18"/>
        </w:rPr>
        <w:br/>
        <w:t xml:space="preserve">    SELECT</w:t>
      </w:r>
      <w:r>
        <w:rPr>
          <w:rFonts w:ascii="Consolas" w:hAnsi="Consolas"/>
          <w:sz w:val="18"/>
        </w:rPr>
        <w:br/>
        <w:t xml:space="preserve">        p.ProductName,</w:t>
      </w:r>
      <w:r>
        <w:rPr>
          <w:rFonts w:ascii="Consolas" w:hAnsi="Consolas"/>
          <w:sz w:val="18"/>
        </w:rPr>
        <w:br/>
        <w:t xml:space="preserve">        MONTH(o.OrderDate) AS SalesMonth,</w:t>
      </w:r>
      <w:r>
        <w:rPr>
          <w:rFonts w:ascii="Consolas" w:hAnsi="Consolas"/>
          <w:sz w:val="18"/>
        </w:rPr>
        <w:br/>
        <w:t xml:space="preserve">        SUM(od.Quantity) AS TotalQuantity</w:t>
      </w:r>
      <w:r>
        <w:rPr>
          <w:rFonts w:ascii="Consolas" w:hAnsi="Consolas"/>
          <w:sz w:val="18"/>
        </w:rPr>
        <w:br/>
        <w:t xml:space="preserve">    FROM Orders o</w:t>
      </w:r>
      <w:r>
        <w:rPr>
          <w:rFonts w:ascii="Consolas" w:hAnsi="Consolas"/>
          <w:sz w:val="18"/>
        </w:rPr>
        <w:br/>
        <w:t xml:space="preserve">    JOIN OrderDetails od</w:t>
      </w:r>
      <w:r>
        <w:rPr>
          <w:rFonts w:ascii="Consolas" w:hAnsi="Consolas"/>
          <w:sz w:val="18"/>
        </w:rPr>
        <w:br/>
        <w:t xml:space="preserve">        ON o.OrderID = od.OrderID</w:t>
      </w:r>
      <w:r>
        <w:rPr>
          <w:rFonts w:ascii="Consolas" w:hAnsi="Consolas"/>
          <w:sz w:val="18"/>
        </w:rPr>
        <w:br/>
        <w:t xml:space="preserve">    JOIN Products p</w:t>
      </w:r>
      <w:r>
        <w:rPr>
          <w:rFonts w:ascii="Consolas" w:hAnsi="Consolas"/>
          <w:sz w:val="18"/>
        </w:rPr>
        <w:br/>
        <w:t xml:space="preserve">        ON od.ProductID = p.ProductID</w:t>
      </w:r>
      <w:r>
        <w:rPr>
          <w:rFonts w:ascii="Consolas" w:hAnsi="Consolas"/>
          <w:sz w:val="18"/>
        </w:rPr>
        <w:br/>
        <w:t xml:space="preserve">    GROUP BY</w:t>
      </w:r>
      <w:r>
        <w:rPr>
          <w:rFonts w:ascii="Consolas" w:hAnsi="Consolas"/>
          <w:sz w:val="18"/>
        </w:rPr>
        <w:br/>
        <w:t xml:space="preserve">        p.ProductName,</w:t>
      </w:r>
      <w:r>
        <w:rPr>
          <w:rFonts w:ascii="Consolas" w:hAnsi="Consolas"/>
          <w:sz w:val="18"/>
        </w:rPr>
        <w:br/>
        <w:t xml:space="preserve">        MONTH(o.OrderDate)</w:t>
      </w:r>
      <w:r>
        <w:rPr>
          <w:rFonts w:ascii="Consolas" w:hAnsi="Consolas"/>
          <w:sz w:val="18"/>
        </w:rPr>
        <w:br/>
        <w:t>)</w:t>
      </w:r>
      <w:r>
        <w:rPr>
          <w:rFonts w:ascii="Consolas" w:hAnsi="Consolas"/>
          <w:sz w:val="18"/>
        </w:rPr>
        <w:br/>
        <w:t>SELECT</w:t>
      </w:r>
      <w:r>
        <w:rPr>
          <w:rFonts w:ascii="Consolas" w:hAnsi="Consolas"/>
          <w:sz w:val="18"/>
        </w:rPr>
        <w:br/>
        <w:t xml:space="preserve">    ProductName,</w:t>
      </w:r>
      <w:r>
        <w:rPr>
          <w:rFonts w:ascii="Consolas" w:hAnsi="Consolas"/>
          <w:sz w:val="18"/>
        </w:rPr>
        <w:br/>
        <w:t xml:space="preserve">    [1] AS January,</w:t>
      </w:r>
      <w:r>
        <w:rPr>
          <w:rFonts w:ascii="Consolas" w:hAnsi="Consolas"/>
          <w:sz w:val="18"/>
        </w:rPr>
        <w:br/>
        <w:t xml:space="preserve">    [2] AS February,</w:t>
      </w:r>
      <w:r>
        <w:rPr>
          <w:rFonts w:ascii="Consolas" w:hAnsi="Consolas"/>
          <w:sz w:val="18"/>
        </w:rPr>
        <w:br/>
        <w:t xml:space="preserve">    [3] AS March,</w:t>
      </w:r>
      <w:r>
        <w:rPr>
          <w:rFonts w:ascii="Consolas" w:hAnsi="Consolas"/>
          <w:sz w:val="18"/>
        </w:rPr>
        <w:br/>
        <w:t xml:space="preserve">    [4] AS April,</w:t>
      </w:r>
      <w:r>
        <w:rPr>
          <w:rFonts w:ascii="Consolas" w:hAnsi="Consolas"/>
          <w:sz w:val="18"/>
        </w:rPr>
        <w:br/>
        <w:t xml:space="preserve">    [5] AS May,</w:t>
      </w:r>
      <w:r>
        <w:rPr>
          <w:rFonts w:ascii="Consolas" w:hAnsi="Consolas"/>
          <w:sz w:val="18"/>
        </w:rPr>
        <w:br/>
        <w:t xml:space="preserve">    [6] AS June,</w:t>
      </w:r>
      <w:r>
        <w:rPr>
          <w:rFonts w:ascii="Consolas" w:hAnsi="Consolas"/>
          <w:sz w:val="18"/>
        </w:rPr>
        <w:br/>
        <w:t xml:space="preserve">    [7] AS July,</w:t>
      </w:r>
      <w:r>
        <w:rPr>
          <w:rFonts w:ascii="Consolas" w:hAnsi="Consolas"/>
          <w:sz w:val="18"/>
        </w:rPr>
        <w:br/>
        <w:t xml:space="preserve">    [8] AS August,</w:t>
      </w:r>
      <w:r>
        <w:rPr>
          <w:rFonts w:ascii="Consolas" w:hAnsi="Consolas"/>
          <w:sz w:val="18"/>
        </w:rPr>
        <w:br/>
        <w:t xml:space="preserve">    [9] AS September,</w:t>
      </w:r>
      <w:r>
        <w:rPr>
          <w:rFonts w:ascii="Consolas" w:hAnsi="Consolas"/>
          <w:sz w:val="18"/>
        </w:rPr>
        <w:br/>
        <w:t xml:space="preserve">    [10] AS October,</w:t>
      </w:r>
      <w:r>
        <w:rPr>
          <w:rFonts w:ascii="Consolas" w:hAnsi="Consolas"/>
          <w:sz w:val="18"/>
        </w:rPr>
        <w:br/>
        <w:t xml:space="preserve">    [11] AS November,</w:t>
      </w:r>
      <w:r>
        <w:rPr>
          <w:rFonts w:ascii="Consolas" w:hAnsi="Consolas"/>
          <w:sz w:val="18"/>
        </w:rPr>
        <w:br/>
        <w:t xml:space="preserve">    [12] AS December</w:t>
      </w:r>
      <w:r>
        <w:rPr>
          <w:rFonts w:ascii="Consolas" w:hAnsi="Consolas"/>
          <w:sz w:val="18"/>
        </w:rPr>
        <w:br/>
        <w:t>FROM MonthlySales</w:t>
      </w:r>
      <w:r>
        <w:rPr>
          <w:rFonts w:ascii="Consolas" w:hAnsi="Consolas"/>
          <w:sz w:val="18"/>
        </w:rPr>
        <w:br/>
        <w:t>PIVOT</w:t>
      </w:r>
      <w:r>
        <w:rPr>
          <w:rFonts w:ascii="Consolas" w:hAnsi="Consolas"/>
          <w:sz w:val="18"/>
        </w:rPr>
        <w:br/>
        <w:t>(</w:t>
      </w:r>
      <w:r>
        <w:rPr>
          <w:rFonts w:ascii="Consolas" w:hAnsi="Consolas"/>
          <w:sz w:val="18"/>
        </w:rPr>
        <w:br/>
        <w:t xml:space="preserve">    SUM(TotalQuantity)</w:t>
      </w:r>
      <w:r>
        <w:rPr>
          <w:rFonts w:ascii="Consolas" w:hAnsi="Consolas"/>
          <w:sz w:val="18"/>
        </w:rPr>
        <w:br/>
        <w:t xml:space="preserve">    FOR SalesMonth IN</w:t>
      </w:r>
      <w:r>
        <w:rPr>
          <w:rFonts w:ascii="Consolas" w:hAnsi="Consolas"/>
          <w:sz w:val="18"/>
        </w:rPr>
        <w:br/>
        <w:t xml:space="preserve">    (</w:t>
      </w:r>
      <w:r>
        <w:rPr>
          <w:rFonts w:ascii="Consolas" w:hAnsi="Consolas"/>
          <w:sz w:val="18"/>
        </w:rPr>
        <w:br/>
        <w:t xml:space="preserve">        [1], [2], [3], [4], [5], [6],</w:t>
      </w:r>
      <w:r>
        <w:rPr>
          <w:rFonts w:ascii="Consolas" w:hAnsi="Consolas"/>
          <w:sz w:val="18"/>
        </w:rPr>
        <w:br/>
        <w:t xml:space="preserve">        [7], [8], [9], [10], [11], [12]</w:t>
      </w:r>
      <w:r>
        <w:rPr>
          <w:rFonts w:ascii="Consolas" w:hAnsi="Consolas"/>
          <w:sz w:val="18"/>
        </w:rPr>
        <w:br/>
        <w:t xml:space="preserve">    )</w:t>
      </w:r>
      <w:r>
        <w:rPr>
          <w:rFonts w:ascii="Consolas" w:hAnsi="Consolas"/>
          <w:sz w:val="18"/>
        </w:rPr>
        <w:br/>
        <w:t>) AS PivotTable;</w:t>
      </w:r>
    </w:p>
    <w:p w14:paraId="40157D98" w14:textId="77777777" w:rsidR="00B03132" w:rsidRDefault="00000000">
      <w:pPr>
        <w:pStyle w:val="Heading1"/>
      </w:pPr>
      <w:r>
        <w:lastRenderedPageBreak/>
        <w:t>6. Use UNPIVOT to Convert Columns Back into Rows</w:t>
      </w:r>
    </w:p>
    <w:p w14:paraId="137FF89A" w14:textId="77777777" w:rsidR="00B03132" w:rsidRDefault="00000000">
      <w:r>
        <w:t>UNPIVOT reverses the transformation performed by PIVOT. It converts the month columns back into rows.</w:t>
      </w:r>
    </w:p>
    <w:p w14:paraId="2F70F141" w14:textId="77777777" w:rsidR="00B03132"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ProductName,</w:t>
      </w:r>
      <w:r>
        <w:rPr>
          <w:rFonts w:ascii="Consolas" w:hAnsi="Consolas"/>
          <w:sz w:val="18"/>
        </w:rPr>
        <w:br/>
        <w:t xml:space="preserve">    SalesMonth,</w:t>
      </w:r>
      <w:r>
        <w:rPr>
          <w:rFonts w:ascii="Consolas" w:hAnsi="Consolas"/>
          <w:sz w:val="18"/>
        </w:rPr>
        <w:br/>
        <w:t xml:space="preserve">    TotalQuantity</w:t>
      </w:r>
      <w:r>
        <w:rPr>
          <w:rFonts w:ascii="Consolas" w:hAnsi="Consolas"/>
          <w:sz w:val="18"/>
        </w:rPr>
        <w:br/>
        <w:t>FROM</w:t>
      </w:r>
      <w:r>
        <w:rPr>
          <w:rFonts w:ascii="Consolas" w:hAnsi="Consolas"/>
          <w:sz w:val="18"/>
        </w:rPr>
        <w:br/>
        <w:t>(</w:t>
      </w:r>
      <w:r>
        <w:rPr>
          <w:rFonts w:ascii="Consolas" w:hAnsi="Consolas"/>
          <w:sz w:val="18"/>
        </w:rPr>
        <w:br/>
        <w:t xml:space="preserve">    SELECT</w:t>
      </w:r>
      <w:r>
        <w:rPr>
          <w:rFonts w:ascii="Consolas" w:hAnsi="Consolas"/>
          <w:sz w:val="18"/>
        </w:rPr>
        <w:br/>
        <w:t xml:space="preserve">        ProductName,</w:t>
      </w:r>
      <w:r>
        <w:rPr>
          <w:rFonts w:ascii="Consolas" w:hAnsi="Consolas"/>
          <w:sz w:val="18"/>
        </w:rPr>
        <w:br/>
        <w:t xml:space="preserve">        [1] AS January,</w:t>
      </w:r>
      <w:r>
        <w:rPr>
          <w:rFonts w:ascii="Consolas" w:hAnsi="Consolas"/>
          <w:sz w:val="18"/>
        </w:rPr>
        <w:br/>
        <w:t xml:space="preserve">        [2] AS February,</w:t>
      </w:r>
      <w:r>
        <w:rPr>
          <w:rFonts w:ascii="Consolas" w:hAnsi="Consolas"/>
          <w:sz w:val="18"/>
        </w:rPr>
        <w:br/>
        <w:t xml:space="preserve">        [3] AS March,</w:t>
      </w:r>
      <w:r>
        <w:rPr>
          <w:rFonts w:ascii="Consolas" w:hAnsi="Consolas"/>
          <w:sz w:val="18"/>
        </w:rPr>
        <w:br/>
        <w:t xml:space="preserve">        [4] AS April,</w:t>
      </w:r>
      <w:r>
        <w:rPr>
          <w:rFonts w:ascii="Consolas" w:hAnsi="Consolas"/>
          <w:sz w:val="18"/>
        </w:rPr>
        <w:br/>
        <w:t xml:space="preserve">        [5] AS May,</w:t>
      </w:r>
      <w:r>
        <w:rPr>
          <w:rFonts w:ascii="Consolas" w:hAnsi="Consolas"/>
          <w:sz w:val="18"/>
        </w:rPr>
        <w:br/>
        <w:t xml:space="preserve">        [6] AS June,</w:t>
      </w:r>
      <w:r>
        <w:rPr>
          <w:rFonts w:ascii="Consolas" w:hAnsi="Consolas"/>
          <w:sz w:val="18"/>
        </w:rPr>
        <w:br/>
        <w:t xml:space="preserve">        [7] AS July,</w:t>
      </w:r>
      <w:r>
        <w:rPr>
          <w:rFonts w:ascii="Consolas" w:hAnsi="Consolas"/>
          <w:sz w:val="18"/>
        </w:rPr>
        <w:br/>
        <w:t xml:space="preserve">        [8] AS August,</w:t>
      </w:r>
      <w:r>
        <w:rPr>
          <w:rFonts w:ascii="Consolas" w:hAnsi="Consolas"/>
          <w:sz w:val="18"/>
        </w:rPr>
        <w:br/>
        <w:t xml:space="preserve">        [9] AS September,</w:t>
      </w:r>
      <w:r>
        <w:rPr>
          <w:rFonts w:ascii="Consolas" w:hAnsi="Consolas"/>
          <w:sz w:val="18"/>
        </w:rPr>
        <w:br/>
        <w:t xml:space="preserve">        [10] AS October,</w:t>
      </w:r>
      <w:r>
        <w:rPr>
          <w:rFonts w:ascii="Consolas" w:hAnsi="Consolas"/>
          <w:sz w:val="18"/>
        </w:rPr>
        <w:br/>
        <w:t xml:space="preserve">        [11] AS November,</w:t>
      </w:r>
      <w:r>
        <w:rPr>
          <w:rFonts w:ascii="Consolas" w:hAnsi="Consolas"/>
          <w:sz w:val="18"/>
        </w:rPr>
        <w:br/>
        <w:t xml:space="preserve">        [12] AS December</w:t>
      </w:r>
      <w:r>
        <w:rPr>
          <w:rFonts w:ascii="Consolas" w:hAnsi="Consolas"/>
          <w:sz w:val="18"/>
        </w:rPr>
        <w:br/>
        <w:t xml:space="preserve">    FROM</w:t>
      </w:r>
      <w:r>
        <w:rPr>
          <w:rFonts w:ascii="Consolas" w:hAnsi="Consolas"/>
          <w:sz w:val="18"/>
        </w:rPr>
        <w:br/>
        <w:t xml:space="preserve">    (</w:t>
      </w:r>
      <w:r>
        <w:rPr>
          <w:rFonts w:ascii="Consolas" w:hAnsi="Consolas"/>
          <w:sz w:val="18"/>
        </w:rPr>
        <w:br/>
        <w:t xml:space="preserve">        SELECT</w:t>
      </w:r>
      <w:r>
        <w:rPr>
          <w:rFonts w:ascii="Consolas" w:hAnsi="Consolas"/>
          <w:sz w:val="18"/>
        </w:rPr>
        <w:br/>
        <w:t xml:space="preserve">            p.ProductName,</w:t>
      </w:r>
      <w:r>
        <w:rPr>
          <w:rFonts w:ascii="Consolas" w:hAnsi="Consolas"/>
          <w:sz w:val="18"/>
        </w:rPr>
        <w:br/>
        <w:t xml:space="preserve">            MONTH(o.OrderDate) AS SalesMonth,</w:t>
      </w:r>
      <w:r>
        <w:rPr>
          <w:rFonts w:ascii="Consolas" w:hAnsi="Consolas"/>
          <w:sz w:val="18"/>
        </w:rPr>
        <w:br/>
        <w:t xml:space="preserve">            od.Quantity</w:t>
      </w:r>
      <w:r>
        <w:rPr>
          <w:rFonts w:ascii="Consolas" w:hAnsi="Consolas"/>
          <w:sz w:val="18"/>
        </w:rPr>
        <w:br/>
        <w:t xml:space="preserve">        FROM Orders o</w:t>
      </w:r>
      <w:r>
        <w:rPr>
          <w:rFonts w:ascii="Consolas" w:hAnsi="Consolas"/>
          <w:sz w:val="18"/>
        </w:rPr>
        <w:br/>
        <w:t xml:space="preserve">        JOIN OrderDetails od</w:t>
      </w:r>
      <w:r>
        <w:rPr>
          <w:rFonts w:ascii="Consolas" w:hAnsi="Consolas"/>
          <w:sz w:val="18"/>
        </w:rPr>
        <w:br/>
        <w:t xml:space="preserve">            ON o.OrderID = od.OrderID</w:t>
      </w:r>
      <w:r>
        <w:rPr>
          <w:rFonts w:ascii="Consolas" w:hAnsi="Consolas"/>
          <w:sz w:val="18"/>
        </w:rPr>
        <w:br/>
        <w:t xml:space="preserve">        JOIN Products p</w:t>
      </w:r>
      <w:r>
        <w:rPr>
          <w:rFonts w:ascii="Consolas" w:hAnsi="Consolas"/>
          <w:sz w:val="18"/>
        </w:rPr>
        <w:br/>
        <w:t xml:space="preserve">            ON od.ProductID = p.ProductID</w:t>
      </w:r>
      <w:r>
        <w:rPr>
          <w:rFonts w:ascii="Consolas" w:hAnsi="Consolas"/>
          <w:sz w:val="18"/>
        </w:rPr>
        <w:br/>
        <w:t xml:space="preserve">    ) AS SourceTable</w:t>
      </w:r>
      <w:r>
        <w:rPr>
          <w:rFonts w:ascii="Consolas" w:hAnsi="Consolas"/>
          <w:sz w:val="18"/>
        </w:rPr>
        <w:br/>
        <w:t xml:space="preserve">    PIVOT</w:t>
      </w:r>
      <w:r>
        <w:rPr>
          <w:rFonts w:ascii="Consolas" w:hAnsi="Consolas"/>
          <w:sz w:val="18"/>
        </w:rPr>
        <w:br/>
        <w:t xml:space="preserve">    (</w:t>
      </w:r>
      <w:r>
        <w:rPr>
          <w:rFonts w:ascii="Consolas" w:hAnsi="Consolas"/>
          <w:sz w:val="18"/>
        </w:rPr>
        <w:br/>
        <w:t xml:space="preserve">        SUM(Quantity)</w:t>
      </w:r>
      <w:r>
        <w:rPr>
          <w:rFonts w:ascii="Consolas" w:hAnsi="Consolas"/>
          <w:sz w:val="18"/>
        </w:rPr>
        <w:br/>
        <w:t xml:space="preserve">        FOR SalesMonth IN</w:t>
      </w:r>
      <w:r>
        <w:rPr>
          <w:rFonts w:ascii="Consolas" w:hAnsi="Consolas"/>
          <w:sz w:val="18"/>
        </w:rPr>
        <w:br/>
        <w:t xml:space="preserve">        (</w:t>
      </w:r>
      <w:r>
        <w:rPr>
          <w:rFonts w:ascii="Consolas" w:hAnsi="Consolas"/>
          <w:sz w:val="18"/>
        </w:rPr>
        <w:br/>
        <w:t xml:space="preserve">            [1], [2], [3], [4], [5], [6],</w:t>
      </w:r>
      <w:r>
        <w:rPr>
          <w:rFonts w:ascii="Consolas" w:hAnsi="Consolas"/>
          <w:sz w:val="18"/>
        </w:rPr>
        <w:br/>
        <w:t xml:space="preserve">            [7], [8], [9], [10], [11], [12]</w:t>
      </w:r>
      <w:r>
        <w:rPr>
          <w:rFonts w:ascii="Consolas" w:hAnsi="Consolas"/>
          <w:sz w:val="18"/>
        </w:rPr>
        <w:br/>
        <w:t xml:space="preserve">        )</w:t>
      </w:r>
      <w:r>
        <w:rPr>
          <w:rFonts w:ascii="Consolas" w:hAnsi="Consolas"/>
          <w:sz w:val="18"/>
        </w:rPr>
        <w:br/>
        <w:t xml:space="preserve">    ) AS PivotTable</w:t>
      </w:r>
      <w:r>
        <w:rPr>
          <w:rFonts w:ascii="Consolas" w:hAnsi="Consolas"/>
          <w:sz w:val="18"/>
        </w:rPr>
        <w:br/>
        <w:t>) AS PivotedData</w:t>
      </w:r>
      <w:r>
        <w:rPr>
          <w:rFonts w:ascii="Consolas" w:hAnsi="Consolas"/>
          <w:sz w:val="18"/>
        </w:rPr>
        <w:br/>
        <w:t>UNPIVOT</w:t>
      </w:r>
      <w:r>
        <w:rPr>
          <w:rFonts w:ascii="Consolas" w:hAnsi="Consolas"/>
          <w:sz w:val="18"/>
        </w:rPr>
        <w:br/>
        <w:t>(</w:t>
      </w:r>
      <w:r>
        <w:rPr>
          <w:rFonts w:ascii="Consolas" w:hAnsi="Consolas"/>
          <w:sz w:val="18"/>
        </w:rPr>
        <w:br/>
        <w:t xml:space="preserve">    TotalQuantity</w:t>
      </w:r>
      <w:r>
        <w:rPr>
          <w:rFonts w:ascii="Consolas" w:hAnsi="Consolas"/>
          <w:sz w:val="18"/>
        </w:rPr>
        <w:br/>
        <w:t xml:space="preserve">    FOR SalesMonth IN</w:t>
      </w:r>
      <w:r>
        <w:rPr>
          <w:rFonts w:ascii="Consolas" w:hAnsi="Consolas"/>
          <w:sz w:val="18"/>
        </w:rPr>
        <w:br/>
        <w:t xml:space="preserve">    (</w:t>
      </w:r>
      <w:r>
        <w:rPr>
          <w:rFonts w:ascii="Consolas" w:hAnsi="Consolas"/>
          <w:sz w:val="18"/>
        </w:rPr>
        <w:br/>
        <w:t xml:space="preserve">        January, February, March, April,</w:t>
      </w:r>
      <w:r>
        <w:rPr>
          <w:rFonts w:ascii="Consolas" w:hAnsi="Consolas"/>
          <w:sz w:val="18"/>
        </w:rPr>
        <w:br/>
        <w:t xml:space="preserve">        May, June, July, August,</w:t>
      </w:r>
      <w:r>
        <w:rPr>
          <w:rFonts w:ascii="Consolas" w:hAnsi="Consolas"/>
          <w:sz w:val="18"/>
        </w:rPr>
        <w:br/>
        <w:t xml:space="preserve">        September, October, November, December</w:t>
      </w:r>
      <w:r>
        <w:rPr>
          <w:rFonts w:ascii="Consolas" w:hAnsi="Consolas"/>
          <w:sz w:val="18"/>
        </w:rPr>
        <w:br/>
        <w:t xml:space="preserve">    )</w:t>
      </w:r>
      <w:r>
        <w:rPr>
          <w:rFonts w:ascii="Consolas" w:hAnsi="Consolas"/>
          <w:sz w:val="18"/>
        </w:rPr>
        <w:br/>
        <w:t>) AS UnpivotedData;</w:t>
      </w:r>
    </w:p>
    <w:p w14:paraId="1AE42521" w14:textId="77777777" w:rsidR="00B03132" w:rsidRDefault="00000000">
      <w:pPr>
        <w:pStyle w:val="Heading1"/>
      </w:pPr>
      <w:r>
        <w:t>7. UNPIVOT Output</w:t>
      </w:r>
    </w:p>
    <w:tbl>
      <w:tblPr>
        <w:tblStyle w:val="TableGrid"/>
        <w:tblW w:w="0" w:type="auto"/>
        <w:tblLook w:val="04A0" w:firstRow="1" w:lastRow="0" w:firstColumn="1" w:lastColumn="0" w:noHBand="0" w:noVBand="1"/>
      </w:tblPr>
      <w:tblGrid>
        <w:gridCol w:w="3309"/>
        <w:gridCol w:w="3308"/>
        <w:gridCol w:w="3309"/>
      </w:tblGrid>
      <w:tr w:rsidR="00B03132" w14:paraId="43684FB9" w14:textId="77777777">
        <w:tc>
          <w:tcPr>
            <w:tcW w:w="3312" w:type="dxa"/>
          </w:tcPr>
          <w:p w14:paraId="3D7126A6" w14:textId="77777777" w:rsidR="00B03132" w:rsidRDefault="00000000">
            <w:r>
              <w:rPr>
                <w:b/>
              </w:rPr>
              <w:t>ProductName</w:t>
            </w:r>
          </w:p>
        </w:tc>
        <w:tc>
          <w:tcPr>
            <w:tcW w:w="3312" w:type="dxa"/>
          </w:tcPr>
          <w:p w14:paraId="38E488F8" w14:textId="77777777" w:rsidR="00B03132" w:rsidRDefault="00000000">
            <w:r>
              <w:rPr>
                <w:b/>
              </w:rPr>
              <w:t>SalesMonth</w:t>
            </w:r>
          </w:p>
        </w:tc>
        <w:tc>
          <w:tcPr>
            <w:tcW w:w="3312" w:type="dxa"/>
          </w:tcPr>
          <w:p w14:paraId="326763B1" w14:textId="77777777" w:rsidR="00B03132" w:rsidRDefault="00000000">
            <w:r>
              <w:rPr>
                <w:b/>
              </w:rPr>
              <w:t>TotalQuantity</w:t>
            </w:r>
          </w:p>
        </w:tc>
      </w:tr>
      <w:tr w:rsidR="00B03132" w14:paraId="69DFA58E" w14:textId="77777777">
        <w:tc>
          <w:tcPr>
            <w:tcW w:w="3312" w:type="dxa"/>
          </w:tcPr>
          <w:p w14:paraId="13C73E8E" w14:textId="77777777" w:rsidR="00B03132" w:rsidRDefault="00000000">
            <w:r>
              <w:t>Laptop</w:t>
            </w:r>
          </w:p>
        </w:tc>
        <w:tc>
          <w:tcPr>
            <w:tcW w:w="3312" w:type="dxa"/>
          </w:tcPr>
          <w:p w14:paraId="5DB798F6" w14:textId="77777777" w:rsidR="00B03132" w:rsidRDefault="00000000">
            <w:r>
              <w:t>January</w:t>
            </w:r>
          </w:p>
        </w:tc>
        <w:tc>
          <w:tcPr>
            <w:tcW w:w="3312" w:type="dxa"/>
          </w:tcPr>
          <w:p w14:paraId="67740B3A" w14:textId="77777777" w:rsidR="00B03132" w:rsidRDefault="00000000">
            <w:r>
              <w:t>25</w:t>
            </w:r>
          </w:p>
        </w:tc>
      </w:tr>
      <w:tr w:rsidR="00B03132" w14:paraId="17C71415" w14:textId="77777777">
        <w:tc>
          <w:tcPr>
            <w:tcW w:w="3312" w:type="dxa"/>
          </w:tcPr>
          <w:p w14:paraId="43DF3198" w14:textId="77777777" w:rsidR="00B03132" w:rsidRDefault="00000000">
            <w:r>
              <w:t>Laptop</w:t>
            </w:r>
          </w:p>
        </w:tc>
        <w:tc>
          <w:tcPr>
            <w:tcW w:w="3312" w:type="dxa"/>
          </w:tcPr>
          <w:p w14:paraId="647E7B78" w14:textId="77777777" w:rsidR="00B03132" w:rsidRDefault="00000000">
            <w:r>
              <w:t>February</w:t>
            </w:r>
          </w:p>
        </w:tc>
        <w:tc>
          <w:tcPr>
            <w:tcW w:w="3312" w:type="dxa"/>
          </w:tcPr>
          <w:p w14:paraId="63538FF8" w14:textId="77777777" w:rsidR="00B03132" w:rsidRDefault="00000000">
            <w:r>
              <w:t>30</w:t>
            </w:r>
          </w:p>
        </w:tc>
      </w:tr>
      <w:tr w:rsidR="00B03132" w14:paraId="66E5535B" w14:textId="77777777">
        <w:tc>
          <w:tcPr>
            <w:tcW w:w="3312" w:type="dxa"/>
          </w:tcPr>
          <w:p w14:paraId="4B5A2E30" w14:textId="77777777" w:rsidR="00B03132" w:rsidRDefault="00000000">
            <w:r>
              <w:t>Laptop</w:t>
            </w:r>
          </w:p>
        </w:tc>
        <w:tc>
          <w:tcPr>
            <w:tcW w:w="3312" w:type="dxa"/>
          </w:tcPr>
          <w:p w14:paraId="5DAAC8FE" w14:textId="77777777" w:rsidR="00B03132" w:rsidRDefault="00000000">
            <w:r>
              <w:t>March</w:t>
            </w:r>
          </w:p>
        </w:tc>
        <w:tc>
          <w:tcPr>
            <w:tcW w:w="3312" w:type="dxa"/>
          </w:tcPr>
          <w:p w14:paraId="7BEDA524" w14:textId="77777777" w:rsidR="00B03132" w:rsidRDefault="00000000">
            <w:r>
              <w:t>20</w:t>
            </w:r>
          </w:p>
        </w:tc>
      </w:tr>
      <w:tr w:rsidR="00B03132" w14:paraId="11C5E82B" w14:textId="77777777">
        <w:tc>
          <w:tcPr>
            <w:tcW w:w="3312" w:type="dxa"/>
          </w:tcPr>
          <w:p w14:paraId="06BBBEE0" w14:textId="77777777" w:rsidR="00B03132" w:rsidRDefault="00000000">
            <w:r>
              <w:lastRenderedPageBreak/>
              <w:t>Mobile</w:t>
            </w:r>
          </w:p>
        </w:tc>
        <w:tc>
          <w:tcPr>
            <w:tcW w:w="3312" w:type="dxa"/>
          </w:tcPr>
          <w:p w14:paraId="6B9651AB" w14:textId="77777777" w:rsidR="00B03132" w:rsidRDefault="00000000">
            <w:r>
              <w:t>January</w:t>
            </w:r>
          </w:p>
        </w:tc>
        <w:tc>
          <w:tcPr>
            <w:tcW w:w="3312" w:type="dxa"/>
          </w:tcPr>
          <w:p w14:paraId="00C7F31A" w14:textId="77777777" w:rsidR="00B03132" w:rsidRDefault="00000000">
            <w:r>
              <w:t>50</w:t>
            </w:r>
          </w:p>
        </w:tc>
      </w:tr>
      <w:tr w:rsidR="00B03132" w14:paraId="4BD16B0E" w14:textId="77777777">
        <w:tc>
          <w:tcPr>
            <w:tcW w:w="3312" w:type="dxa"/>
          </w:tcPr>
          <w:p w14:paraId="7068642E" w14:textId="77777777" w:rsidR="00B03132" w:rsidRDefault="00000000">
            <w:r>
              <w:t>Mobile</w:t>
            </w:r>
          </w:p>
        </w:tc>
        <w:tc>
          <w:tcPr>
            <w:tcW w:w="3312" w:type="dxa"/>
          </w:tcPr>
          <w:p w14:paraId="6FD824A4" w14:textId="77777777" w:rsidR="00B03132" w:rsidRDefault="00000000">
            <w:r>
              <w:t>February</w:t>
            </w:r>
          </w:p>
        </w:tc>
        <w:tc>
          <w:tcPr>
            <w:tcW w:w="3312" w:type="dxa"/>
          </w:tcPr>
          <w:p w14:paraId="5202ADC6" w14:textId="77777777" w:rsidR="00B03132" w:rsidRDefault="00000000">
            <w:r>
              <w:t>45</w:t>
            </w:r>
          </w:p>
        </w:tc>
      </w:tr>
      <w:tr w:rsidR="00B03132" w14:paraId="358DE90C" w14:textId="77777777">
        <w:tc>
          <w:tcPr>
            <w:tcW w:w="3312" w:type="dxa"/>
          </w:tcPr>
          <w:p w14:paraId="3C04E808" w14:textId="77777777" w:rsidR="00B03132" w:rsidRDefault="00000000">
            <w:r>
              <w:t>Mobile</w:t>
            </w:r>
          </w:p>
        </w:tc>
        <w:tc>
          <w:tcPr>
            <w:tcW w:w="3312" w:type="dxa"/>
          </w:tcPr>
          <w:p w14:paraId="23463C9F" w14:textId="77777777" w:rsidR="00B03132" w:rsidRDefault="00000000">
            <w:r>
              <w:t>March</w:t>
            </w:r>
          </w:p>
        </w:tc>
        <w:tc>
          <w:tcPr>
            <w:tcW w:w="3312" w:type="dxa"/>
          </w:tcPr>
          <w:p w14:paraId="58905EB3" w14:textId="77777777" w:rsidR="00B03132" w:rsidRDefault="00000000">
            <w:r>
              <w:t>60</w:t>
            </w:r>
          </w:p>
        </w:tc>
      </w:tr>
    </w:tbl>
    <w:p w14:paraId="20323A0B" w14:textId="77777777" w:rsidR="00B03132" w:rsidRDefault="00B03132"/>
    <w:p w14:paraId="41E972D1" w14:textId="77777777" w:rsidR="00B03132" w:rsidRDefault="00000000">
      <w:pPr>
        <w:pStyle w:val="Heading1"/>
      </w:pPr>
      <w:r>
        <w:t>8. PIVOT vs UNPIVOT</w:t>
      </w:r>
    </w:p>
    <w:tbl>
      <w:tblPr>
        <w:tblStyle w:val="TableGrid"/>
        <w:tblW w:w="0" w:type="auto"/>
        <w:tblLook w:val="04A0" w:firstRow="1" w:lastRow="0" w:firstColumn="1" w:lastColumn="0" w:noHBand="0" w:noVBand="1"/>
      </w:tblPr>
      <w:tblGrid>
        <w:gridCol w:w="3308"/>
        <w:gridCol w:w="3309"/>
        <w:gridCol w:w="3309"/>
      </w:tblGrid>
      <w:tr w:rsidR="00B03132" w14:paraId="67552DA4" w14:textId="77777777">
        <w:tc>
          <w:tcPr>
            <w:tcW w:w="3312" w:type="dxa"/>
          </w:tcPr>
          <w:p w14:paraId="33E685F5" w14:textId="77777777" w:rsidR="00B03132" w:rsidRDefault="00000000">
            <w:r>
              <w:rPr>
                <w:b/>
              </w:rPr>
              <w:t>Operation</w:t>
            </w:r>
          </w:p>
        </w:tc>
        <w:tc>
          <w:tcPr>
            <w:tcW w:w="3312" w:type="dxa"/>
          </w:tcPr>
          <w:p w14:paraId="2DADCD2A" w14:textId="77777777" w:rsidR="00B03132" w:rsidRDefault="00000000">
            <w:r>
              <w:rPr>
                <w:b/>
              </w:rPr>
              <w:t>Transformation</w:t>
            </w:r>
          </w:p>
        </w:tc>
        <w:tc>
          <w:tcPr>
            <w:tcW w:w="3312" w:type="dxa"/>
          </w:tcPr>
          <w:p w14:paraId="7FA490D5" w14:textId="77777777" w:rsidR="00B03132" w:rsidRDefault="00000000">
            <w:r>
              <w:rPr>
                <w:b/>
              </w:rPr>
              <w:t>Typical Use</w:t>
            </w:r>
          </w:p>
        </w:tc>
      </w:tr>
      <w:tr w:rsidR="00B03132" w14:paraId="2F72BBEA" w14:textId="77777777">
        <w:tc>
          <w:tcPr>
            <w:tcW w:w="3312" w:type="dxa"/>
          </w:tcPr>
          <w:p w14:paraId="49C4ECEE" w14:textId="77777777" w:rsidR="00B03132" w:rsidRDefault="00000000">
            <w:r>
              <w:t>PIVOT</w:t>
            </w:r>
          </w:p>
        </w:tc>
        <w:tc>
          <w:tcPr>
            <w:tcW w:w="3312" w:type="dxa"/>
          </w:tcPr>
          <w:p w14:paraId="22C24612" w14:textId="77777777" w:rsidR="00B03132" w:rsidRDefault="00000000">
            <w:r>
              <w:t>Rows → Columns</w:t>
            </w:r>
          </w:p>
        </w:tc>
        <w:tc>
          <w:tcPr>
            <w:tcW w:w="3312" w:type="dxa"/>
          </w:tcPr>
          <w:p w14:paraId="1206F1B1" w14:textId="77777777" w:rsidR="00B03132" w:rsidRDefault="00000000">
            <w:r>
              <w:t>Creating reports and dashboards</w:t>
            </w:r>
          </w:p>
        </w:tc>
      </w:tr>
      <w:tr w:rsidR="00B03132" w14:paraId="2E48ABA9" w14:textId="77777777">
        <w:tc>
          <w:tcPr>
            <w:tcW w:w="3312" w:type="dxa"/>
          </w:tcPr>
          <w:p w14:paraId="5F9FC4B7" w14:textId="77777777" w:rsidR="00B03132" w:rsidRDefault="00000000">
            <w:r>
              <w:t>UNPIVOT</w:t>
            </w:r>
          </w:p>
        </w:tc>
        <w:tc>
          <w:tcPr>
            <w:tcW w:w="3312" w:type="dxa"/>
          </w:tcPr>
          <w:p w14:paraId="0F4A8FFA" w14:textId="77777777" w:rsidR="00B03132" w:rsidRDefault="00000000">
            <w:r>
              <w:t>Columns → Rows</w:t>
            </w:r>
          </w:p>
        </w:tc>
        <w:tc>
          <w:tcPr>
            <w:tcW w:w="3312" w:type="dxa"/>
          </w:tcPr>
          <w:p w14:paraId="3A822816" w14:textId="77777777" w:rsidR="00B03132" w:rsidRDefault="00000000">
            <w:r>
              <w:t>Normalizing data for processing</w:t>
            </w:r>
          </w:p>
        </w:tc>
      </w:tr>
    </w:tbl>
    <w:p w14:paraId="34EE39CD" w14:textId="77777777" w:rsidR="00B03132" w:rsidRDefault="00B03132"/>
    <w:p w14:paraId="322C4B49" w14:textId="77777777" w:rsidR="00B03132" w:rsidRDefault="00000000">
      <w:pPr>
        <w:pStyle w:val="Heading1"/>
      </w:pPr>
      <w:r>
        <w:t>9. Complete Solution</w:t>
      </w:r>
    </w:p>
    <w:p w14:paraId="6850F2E1" w14:textId="77777777" w:rsidR="00B03132" w:rsidRDefault="00000000">
      <w:r>
        <w:t>Step 1: Aggregate monthly sales</w:t>
      </w:r>
    </w:p>
    <w:p w14:paraId="048286E5" w14:textId="77777777" w:rsidR="00B03132" w:rsidRDefault="00000000">
      <w:pPr>
        <w:pStyle w:val="NoSpacing"/>
        <w:shd w:val="clear" w:color="auto" w:fill="F2F2F2"/>
        <w:spacing w:before="60" w:after="120"/>
        <w:ind w:left="360"/>
      </w:pPr>
      <w:r>
        <w:rPr>
          <w:rFonts w:ascii="Consolas" w:hAnsi="Consolas"/>
          <w:sz w:val="18"/>
        </w:rPr>
        <w:t>WITH MonthlySales AS (</w:t>
      </w:r>
      <w:r>
        <w:rPr>
          <w:rFonts w:ascii="Consolas" w:hAnsi="Consolas"/>
          <w:sz w:val="18"/>
        </w:rPr>
        <w:br/>
        <w:t xml:space="preserve">    SELECT</w:t>
      </w:r>
      <w:r>
        <w:rPr>
          <w:rFonts w:ascii="Consolas" w:hAnsi="Consolas"/>
          <w:sz w:val="18"/>
        </w:rPr>
        <w:br/>
        <w:t xml:space="preserve">        p.ProductName,</w:t>
      </w:r>
      <w:r>
        <w:rPr>
          <w:rFonts w:ascii="Consolas" w:hAnsi="Consolas"/>
          <w:sz w:val="18"/>
        </w:rPr>
        <w:br/>
        <w:t xml:space="preserve">        MONTH(o.OrderDate) AS SalesMonth,</w:t>
      </w:r>
      <w:r>
        <w:rPr>
          <w:rFonts w:ascii="Consolas" w:hAnsi="Consolas"/>
          <w:sz w:val="18"/>
        </w:rPr>
        <w:br/>
        <w:t xml:space="preserve">        SUM(od.Quantity) AS TotalQuantity</w:t>
      </w:r>
      <w:r>
        <w:rPr>
          <w:rFonts w:ascii="Consolas" w:hAnsi="Consolas"/>
          <w:sz w:val="18"/>
        </w:rPr>
        <w:br/>
        <w:t xml:space="preserve">    FROM Orders o</w:t>
      </w:r>
      <w:r>
        <w:rPr>
          <w:rFonts w:ascii="Consolas" w:hAnsi="Consolas"/>
          <w:sz w:val="18"/>
        </w:rPr>
        <w:br/>
        <w:t xml:space="preserve">    JOIN OrderDetails od</w:t>
      </w:r>
      <w:r>
        <w:rPr>
          <w:rFonts w:ascii="Consolas" w:hAnsi="Consolas"/>
          <w:sz w:val="18"/>
        </w:rPr>
        <w:br/>
        <w:t xml:space="preserve">        ON o.OrderID = od.OrderID</w:t>
      </w:r>
      <w:r>
        <w:rPr>
          <w:rFonts w:ascii="Consolas" w:hAnsi="Consolas"/>
          <w:sz w:val="18"/>
        </w:rPr>
        <w:br/>
        <w:t xml:space="preserve">    JOIN Products p</w:t>
      </w:r>
      <w:r>
        <w:rPr>
          <w:rFonts w:ascii="Consolas" w:hAnsi="Consolas"/>
          <w:sz w:val="18"/>
        </w:rPr>
        <w:br/>
        <w:t xml:space="preserve">        ON od.ProductID = p.ProductID</w:t>
      </w:r>
      <w:r>
        <w:rPr>
          <w:rFonts w:ascii="Consolas" w:hAnsi="Consolas"/>
          <w:sz w:val="18"/>
        </w:rPr>
        <w:br/>
        <w:t xml:space="preserve">    GROUP BY</w:t>
      </w:r>
      <w:r>
        <w:rPr>
          <w:rFonts w:ascii="Consolas" w:hAnsi="Consolas"/>
          <w:sz w:val="18"/>
        </w:rPr>
        <w:br/>
        <w:t xml:space="preserve">        p.ProductName,</w:t>
      </w:r>
      <w:r>
        <w:rPr>
          <w:rFonts w:ascii="Consolas" w:hAnsi="Consolas"/>
          <w:sz w:val="18"/>
        </w:rPr>
        <w:br/>
        <w:t xml:space="preserve">        MONTH(o.OrderDate)</w:t>
      </w:r>
      <w:r>
        <w:rPr>
          <w:rFonts w:ascii="Consolas" w:hAnsi="Consolas"/>
          <w:sz w:val="18"/>
        </w:rPr>
        <w:br/>
        <w:t>)</w:t>
      </w:r>
      <w:r>
        <w:rPr>
          <w:rFonts w:ascii="Consolas" w:hAnsi="Consolas"/>
          <w:sz w:val="18"/>
        </w:rPr>
        <w:br/>
        <w:t>SELECT *</w:t>
      </w:r>
      <w:r>
        <w:rPr>
          <w:rFonts w:ascii="Consolas" w:hAnsi="Consolas"/>
          <w:sz w:val="18"/>
        </w:rPr>
        <w:br/>
        <w:t>FROM MonthlySales;</w:t>
      </w:r>
    </w:p>
    <w:p w14:paraId="1E7DBAE9" w14:textId="77777777" w:rsidR="00B03132" w:rsidRDefault="00000000">
      <w:r>
        <w:t>Step 2: Pivot the monthly sales</w:t>
      </w:r>
    </w:p>
    <w:p w14:paraId="58784D91" w14:textId="77777777" w:rsidR="00B03132" w:rsidRDefault="00000000">
      <w:pPr>
        <w:pStyle w:val="NoSpacing"/>
        <w:shd w:val="clear" w:color="auto" w:fill="F2F2F2"/>
        <w:spacing w:before="60" w:after="120"/>
        <w:ind w:left="360"/>
      </w:pPr>
      <w:r>
        <w:rPr>
          <w:rFonts w:ascii="Consolas" w:hAnsi="Consolas"/>
          <w:sz w:val="18"/>
        </w:rPr>
        <w:t>WITH MonthlySales AS (</w:t>
      </w:r>
      <w:r>
        <w:rPr>
          <w:rFonts w:ascii="Consolas" w:hAnsi="Consolas"/>
          <w:sz w:val="18"/>
        </w:rPr>
        <w:br/>
        <w:t xml:space="preserve">    SELECT</w:t>
      </w:r>
      <w:r>
        <w:rPr>
          <w:rFonts w:ascii="Consolas" w:hAnsi="Consolas"/>
          <w:sz w:val="18"/>
        </w:rPr>
        <w:br/>
        <w:t xml:space="preserve">        p.ProductName,</w:t>
      </w:r>
      <w:r>
        <w:rPr>
          <w:rFonts w:ascii="Consolas" w:hAnsi="Consolas"/>
          <w:sz w:val="18"/>
        </w:rPr>
        <w:br/>
        <w:t xml:space="preserve">        MONTH(o.OrderDate) AS SalesMonth,</w:t>
      </w:r>
      <w:r>
        <w:rPr>
          <w:rFonts w:ascii="Consolas" w:hAnsi="Consolas"/>
          <w:sz w:val="18"/>
        </w:rPr>
        <w:br/>
        <w:t xml:space="preserve">        SUM(od.Quantity) AS TotalQuantity</w:t>
      </w:r>
      <w:r>
        <w:rPr>
          <w:rFonts w:ascii="Consolas" w:hAnsi="Consolas"/>
          <w:sz w:val="18"/>
        </w:rPr>
        <w:br/>
        <w:t xml:space="preserve">    FROM Orders o</w:t>
      </w:r>
      <w:r>
        <w:rPr>
          <w:rFonts w:ascii="Consolas" w:hAnsi="Consolas"/>
          <w:sz w:val="18"/>
        </w:rPr>
        <w:br/>
        <w:t xml:space="preserve">    JOIN OrderDetails od</w:t>
      </w:r>
      <w:r>
        <w:rPr>
          <w:rFonts w:ascii="Consolas" w:hAnsi="Consolas"/>
          <w:sz w:val="18"/>
        </w:rPr>
        <w:br/>
        <w:t xml:space="preserve">        ON o.OrderID = od.OrderID</w:t>
      </w:r>
      <w:r>
        <w:rPr>
          <w:rFonts w:ascii="Consolas" w:hAnsi="Consolas"/>
          <w:sz w:val="18"/>
        </w:rPr>
        <w:br/>
        <w:t xml:space="preserve">    JOIN Products p</w:t>
      </w:r>
      <w:r>
        <w:rPr>
          <w:rFonts w:ascii="Consolas" w:hAnsi="Consolas"/>
          <w:sz w:val="18"/>
        </w:rPr>
        <w:br/>
        <w:t xml:space="preserve">        ON od.ProductID = p.ProductID</w:t>
      </w:r>
      <w:r>
        <w:rPr>
          <w:rFonts w:ascii="Consolas" w:hAnsi="Consolas"/>
          <w:sz w:val="18"/>
        </w:rPr>
        <w:br/>
        <w:t xml:space="preserve">    GROUP BY</w:t>
      </w:r>
      <w:r>
        <w:rPr>
          <w:rFonts w:ascii="Consolas" w:hAnsi="Consolas"/>
          <w:sz w:val="18"/>
        </w:rPr>
        <w:br/>
        <w:t xml:space="preserve">        p.ProductName,</w:t>
      </w:r>
      <w:r>
        <w:rPr>
          <w:rFonts w:ascii="Consolas" w:hAnsi="Consolas"/>
          <w:sz w:val="18"/>
        </w:rPr>
        <w:br/>
        <w:t xml:space="preserve">        MONTH(o.OrderDate)</w:t>
      </w:r>
      <w:r>
        <w:rPr>
          <w:rFonts w:ascii="Consolas" w:hAnsi="Consolas"/>
          <w:sz w:val="18"/>
        </w:rPr>
        <w:br/>
        <w:t>)</w:t>
      </w:r>
      <w:r>
        <w:rPr>
          <w:rFonts w:ascii="Consolas" w:hAnsi="Consolas"/>
          <w:sz w:val="18"/>
        </w:rPr>
        <w:br/>
        <w:t>SELECT</w:t>
      </w:r>
      <w:r>
        <w:rPr>
          <w:rFonts w:ascii="Consolas" w:hAnsi="Consolas"/>
          <w:sz w:val="18"/>
        </w:rPr>
        <w:br/>
        <w:t xml:space="preserve">    ProductName,</w:t>
      </w:r>
      <w:r>
        <w:rPr>
          <w:rFonts w:ascii="Consolas" w:hAnsi="Consolas"/>
          <w:sz w:val="18"/>
        </w:rPr>
        <w:br/>
        <w:t xml:space="preserve">    [1] AS January,</w:t>
      </w:r>
      <w:r>
        <w:rPr>
          <w:rFonts w:ascii="Consolas" w:hAnsi="Consolas"/>
          <w:sz w:val="18"/>
        </w:rPr>
        <w:br/>
        <w:t xml:space="preserve">    [2] AS February,</w:t>
      </w:r>
      <w:r>
        <w:rPr>
          <w:rFonts w:ascii="Consolas" w:hAnsi="Consolas"/>
          <w:sz w:val="18"/>
        </w:rPr>
        <w:br/>
        <w:t xml:space="preserve">    [3] AS March,</w:t>
      </w:r>
      <w:r>
        <w:rPr>
          <w:rFonts w:ascii="Consolas" w:hAnsi="Consolas"/>
          <w:sz w:val="18"/>
        </w:rPr>
        <w:br/>
        <w:t xml:space="preserve">    [4] AS April,</w:t>
      </w:r>
      <w:r>
        <w:rPr>
          <w:rFonts w:ascii="Consolas" w:hAnsi="Consolas"/>
          <w:sz w:val="18"/>
        </w:rPr>
        <w:br/>
        <w:t xml:space="preserve">    [5] AS May,</w:t>
      </w:r>
      <w:r>
        <w:rPr>
          <w:rFonts w:ascii="Consolas" w:hAnsi="Consolas"/>
          <w:sz w:val="18"/>
        </w:rPr>
        <w:br/>
        <w:t xml:space="preserve">    [6] AS June,</w:t>
      </w:r>
      <w:r>
        <w:rPr>
          <w:rFonts w:ascii="Consolas" w:hAnsi="Consolas"/>
          <w:sz w:val="18"/>
        </w:rPr>
        <w:br/>
        <w:t xml:space="preserve">    [7] AS July,</w:t>
      </w:r>
      <w:r>
        <w:rPr>
          <w:rFonts w:ascii="Consolas" w:hAnsi="Consolas"/>
          <w:sz w:val="18"/>
        </w:rPr>
        <w:br/>
        <w:t xml:space="preserve">    [8] AS August,</w:t>
      </w:r>
      <w:r>
        <w:rPr>
          <w:rFonts w:ascii="Consolas" w:hAnsi="Consolas"/>
          <w:sz w:val="18"/>
        </w:rPr>
        <w:br/>
        <w:t xml:space="preserve">    [9] AS September,</w:t>
      </w:r>
      <w:r>
        <w:rPr>
          <w:rFonts w:ascii="Consolas" w:hAnsi="Consolas"/>
          <w:sz w:val="18"/>
        </w:rPr>
        <w:br/>
      </w:r>
      <w:r>
        <w:rPr>
          <w:rFonts w:ascii="Consolas" w:hAnsi="Consolas"/>
          <w:sz w:val="18"/>
        </w:rPr>
        <w:lastRenderedPageBreak/>
        <w:t xml:space="preserve">    [10] AS October,</w:t>
      </w:r>
      <w:r>
        <w:rPr>
          <w:rFonts w:ascii="Consolas" w:hAnsi="Consolas"/>
          <w:sz w:val="18"/>
        </w:rPr>
        <w:br/>
        <w:t xml:space="preserve">    [11] AS November,</w:t>
      </w:r>
      <w:r>
        <w:rPr>
          <w:rFonts w:ascii="Consolas" w:hAnsi="Consolas"/>
          <w:sz w:val="18"/>
        </w:rPr>
        <w:br/>
        <w:t xml:space="preserve">    [12] AS December</w:t>
      </w:r>
      <w:r>
        <w:rPr>
          <w:rFonts w:ascii="Consolas" w:hAnsi="Consolas"/>
          <w:sz w:val="18"/>
        </w:rPr>
        <w:br/>
        <w:t>FROM MonthlySales</w:t>
      </w:r>
      <w:r>
        <w:rPr>
          <w:rFonts w:ascii="Consolas" w:hAnsi="Consolas"/>
          <w:sz w:val="18"/>
        </w:rPr>
        <w:br/>
        <w:t>PIVOT</w:t>
      </w:r>
      <w:r>
        <w:rPr>
          <w:rFonts w:ascii="Consolas" w:hAnsi="Consolas"/>
          <w:sz w:val="18"/>
        </w:rPr>
        <w:br/>
        <w:t>(</w:t>
      </w:r>
      <w:r>
        <w:rPr>
          <w:rFonts w:ascii="Consolas" w:hAnsi="Consolas"/>
          <w:sz w:val="18"/>
        </w:rPr>
        <w:br/>
        <w:t xml:space="preserve">    SUM(TotalQuantity)</w:t>
      </w:r>
      <w:r>
        <w:rPr>
          <w:rFonts w:ascii="Consolas" w:hAnsi="Consolas"/>
          <w:sz w:val="18"/>
        </w:rPr>
        <w:br/>
        <w:t xml:space="preserve">    FOR SalesMonth IN</w:t>
      </w:r>
      <w:r>
        <w:rPr>
          <w:rFonts w:ascii="Consolas" w:hAnsi="Consolas"/>
          <w:sz w:val="18"/>
        </w:rPr>
        <w:br/>
        <w:t xml:space="preserve">    (</w:t>
      </w:r>
      <w:r>
        <w:rPr>
          <w:rFonts w:ascii="Consolas" w:hAnsi="Consolas"/>
          <w:sz w:val="18"/>
        </w:rPr>
        <w:br/>
        <w:t xml:space="preserve">        [1], [2], [3], [4], [5], [6],</w:t>
      </w:r>
      <w:r>
        <w:rPr>
          <w:rFonts w:ascii="Consolas" w:hAnsi="Consolas"/>
          <w:sz w:val="18"/>
        </w:rPr>
        <w:br/>
        <w:t xml:space="preserve">        [7], [8], [9], [10], [11], [12]</w:t>
      </w:r>
      <w:r>
        <w:rPr>
          <w:rFonts w:ascii="Consolas" w:hAnsi="Consolas"/>
          <w:sz w:val="18"/>
        </w:rPr>
        <w:br/>
        <w:t xml:space="preserve">    )</w:t>
      </w:r>
      <w:r>
        <w:rPr>
          <w:rFonts w:ascii="Consolas" w:hAnsi="Consolas"/>
          <w:sz w:val="18"/>
        </w:rPr>
        <w:br/>
        <w:t>) AS PivotTable;</w:t>
      </w:r>
    </w:p>
    <w:p w14:paraId="1A44941C" w14:textId="77777777" w:rsidR="00B03132" w:rsidRDefault="00000000">
      <w:r>
        <w:t>Step 3: Unpivot the data back into rows</w:t>
      </w:r>
    </w:p>
    <w:p w14:paraId="53F2C73E" w14:textId="77777777" w:rsidR="00B03132"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ProductName,</w:t>
      </w:r>
      <w:r>
        <w:rPr>
          <w:rFonts w:ascii="Consolas" w:hAnsi="Consolas"/>
          <w:sz w:val="18"/>
        </w:rPr>
        <w:br/>
        <w:t xml:space="preserve">    SalesMonth,</w:t>
      </w:r>
      <w:r>
        <w:rPr>
          <w:rFonts w:ascii="Consolas" w:hAnsi="Consolas"/>
          <w:sz w:val="18"/>
        </w:rPr>
        <w:br/>
        <w:t xml:space="preserve">    TotalQuantity</w:t>
      </w:r>
      <w:r>
        <w:rPr>
          <w:rFonts w:ascii="Consolas" w:hAnsi="Consolas"/>
          <w:sz w:val="18"/>
        </w:rPr>
        <w:br/>
        <w:t>FROM PivotedSales</w:t>
      </w:r>
      <w:r>
        <w:rPr>
          <w:rFonts w:ascii="Consolas" w:hAnsi="Consolas"/>
          <w:sz w:val="18"/>
        </w:rPr>
        <w:br/>
        <w:t>UNPIVOT</w:t>
      </w:r>
      <w:r>
        <w:rPr>
          <w:rFonts w:ascii="Consolas" w:hAnsi="Consolas"/>
          <w:sz w:val="18"/>
        </w:rPr>
        <w:br/>
        <w:t>(</w:t>
      </w:r>
      <w:r>
        <w:rPr>
          <w:rFonts w:ascii="Consolas" w:hAnsi="Consolas"/>
          <w:sz w:val="18"/>
        </w:rPr>
        <w:br/>
        <w:t xml:space="preserve">    TotalQuantity</w:t>
      </w:r>
      <w:r>
        <w:rPr>
          <w:rFonts w:ascii="Consolas" w:hAnsi="Consolas"/>
          <w:sz w:val="18"/>
        </w:rPr>
        <w:br/>
        <w:t xml:space="preserve">    FOR SalesMonth IN</w:t>
      </w:r>
      <w:r>
        <w:rPr>
          <w:rFonts w:ascii="Consolas" w:hAnsi="Consolas"/>
          <w:sz w:val="18"/>
        </w:rPr>
        <w:br/>
        <w:t xml:space="preserve">    (</w:t>
      </w:r>
      <w:r>
        <w:rPr>
          <w:rFonts w:ascii="Consolas" w:hAnsi="Consolas"/>
          <w:sz w:val="18"/>
        </w:rPr>
        <w:br/>
        <w:t xml:space="preserve">        January, February, March, April,</w:t>
      </w:r>
      <w:r>
        <w:rPr>
          <w:rFonts w:ascii="Consolas" w:hAnsi="Consolas"/>
          <w:sz w:val="18"/>
        </w:rPr>
        <w:br/>
        <w:t xml:space="preserve">        May, June, July, August,</w:t>
      </w:r>
      <w:r>
        <w:rPr>
          <w:rFonts w:ascii="Consolas" w:hAnsi="Consolas"/>
          <w:sz w:val="18"/>
        </w:rPr>
        <w:br/>
        <w:t xml:space="preserve">        September, October, November, December</w:t>
      </w:r>
      <w:r>
        <w:rPr>
          <w:rFonts w:ascii="Consolas" w:hAnsi="Consolas"/>
          <w:sz w:val="18"/>
        </w:rPr>
        <w:br/>
        <w:t xml:space="preserve">    )</w:t>
      </w:r>
      <w:r>
        <w:rPr>
          <w:rFonts w:ascii="Consolas" w:hAnsi="Consolas"/>
          <w:sz w:val="18"/>
        </w:rPr>
        <w:br/>
        <w:t>) AS UnpivotedSales;</w:t>
      </w:r>
    </w:p>
    <w:p w14:paraId="23D283E5" w14:textId="77777777" w:rsidR="00B03132" w:rsidRDefault="00000000">
      <w:pPr>
        <w:pStyle w:val="Heading1"/>
      </w:pPr>
      <w:r>
        <w:t>Key Concepts</w:t>
      </w:r>
    </w:p>
    <w:p w14:paraId="5E1AB105" w14:textId="77777777" w:rsidR="00B03132" w:rsidRDefault="00000000">
      <w:pPr>
        <w:pStyle w:val="NoSpacing"/>
        <w:shd w:val="clear" w:color="auto" w:fill="F2F2F2"/>
        <w:spacing w:before="60" w:after="120"/>
        <w:ind w:left="360"/>
      </w:pPr>
      <w:r>
        <w:rPr>
          <w:rFonts w:ascii="Consolas" w:hAnsi="Consolas"/>
          <w:sz w:val="18"/>
        </w:rPr>
        <w:t>PIVOT</w:t>
      </w:r>
      <w:r>
        <w:rPr>
          <w:rFonts w:ascii="Consolas" w:hAnsi="Consolas"/>
          <w:sz w:val="18"/>
        </w:rPr>
        <w:br/>
        <w:t xml:space="preserve">    → Converts rows into columns</w:t>
      </w:r>
      <w:r>
        <w:rPr>
          <w:rFonts w:ascii="Consolas" w:hAnsi="Consolas"/>
          <w:sz w:val="18"/>
        </w:rPr>
        <w:br/>
      </w:r>
      <w:r>
        <w:rPr>
          <w:rFonts w:ascii="Consolas" w:hAnsi="Consolas"/>
          <w:sz w:val="18"/>
        </w:rPr>
        <w:br/>
        <w:t>UNPIVOT</w:t>
      </w:r>
      <w:r>
        <w:rPr>
          <w:rFonts w:ascii="Consolas" w:hAnsi="Consolas"/>
          <w:sz w:val="18"/>
        </w:rPr>
        <w:br/>
        <w:t xml:space="preserve">    → Converts columns back into rows</w:t>
      </w:r>
      <w:r>
        <w:rPr>
          <w:rFonts w:ascii="Consolas" w:hAnsi="Consolas"/>
          <w:sz w:val="18"/>
        </w:rPr>
        <w:br/>
      </w:r>
      <w:r>
        <w:rPr>
          <w:rFonts w:ascii="Consolas" w:hAnsi="Consolas"/>
          <w:sz w:val="18"/>
        </w:rPr>
        <w:br/>
        <w:t>SUM()</w:t>
      </w:r>
      <w:r>
        <w:rPr>
          <w:rFonts w:ascii="Consolas" w:hAnsi="Consolas"/>
          <w:sz w:val="18"/>
        </w:rPr>
        <w:br/>
        <w:t xml:space="preserve">    → Aggregates the quantity sold</w:t>
      </w:r>
      <w:r>
        <w:rPr>
          <w:rFonts w:ascii="Consolas" w:hAnsi="Consolas"/>
          <w:sz w:val="18"/>
        </w:rPr>
        <w:br/>
      </w:r>
      <w:r>
        <w:rPr>
          <w:rFonts w:ascii="Consolas" w:hAnsi="Consolas"/>
          <w:sz w:val="18"/>
        </w:rPr>
        <w:br/>
        <w:t>GROUP BY</w:t>
      </w:r>
      <w:r>
        <w:rPr>
          <w:rFonts w:ascii="Consolas" w:hAnsi="Consolas"/>
          <w:sz w:val="18"/>
        </w:rPr>
        <w:br/>
        <w:t xml:space="preserve">    → Groups sales by Product and Month</w:t>
      </w:r>
      <w:r>
        <w:rPr>
          <w:rFonts w:ascii="Consolas" w:hAnsi="Consolas"/>
          <w:sz w:val="18"/>
        </w:rPr>
        <w:br/>
      </w:r>
      <w:r>
        <w:rPr>
          <w:rFonts w:ascii="Consolas" w:hAnsi="Consolas"/>
          <w:sz w:val="18"/>
        </w:rPr>
        <w:br/>
        <w:t>CTE</w:t>
      </w:r>
      <w:r>
        <w:rPr>
          <w:rFonts w:ascii="Consolas" w:hAnsi="Consolas"/>
          <w:sz w:val="18"/>
        </w:rPr>
        <w:br/>
        <w:t xml:space="preserve">    → Makes the source query easier to read and organize</w:t>
      </w:r>
    </w:p>
    <w:p w14:paraId="4105FBEF" w14:textId="77E0E0AF" w:rsidR="00B03132" w:rsidRDefault="00BB37F2">
      <w:pPr>
        <w:pStyle w:val="Heading1"/>
      </w:pPr>
      <w:r>
        <w:t>Conclusion</w:t>
      </w:r>
    </w:p>
    <w:p w14:paraId="1D9EE7FA" w14:textId="77777777" w:rsidR="00B03132" w:rsidRDefault="00000000">
      <w:r>
        <w:t>PIVOT is useful for creating reporting-friendly formats such as monthly sales reports where each month appears as a separate column. UNPIVOT reverses this transformation and converts the columns back into rows, which is often more suitable for further data processing and analysis.</w:t>
      </w:r>
    </w:p>
    <w:sectPr w:rsidR="00B0313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E137D" w14:textId="77777777" w:rsidR="009A54A4" w:rsidRDefault="009A54A4">
      <w:pPr>
        <w:spacing w:after="0" w:line="240" w:lineRule="auto"/>
      </w:pPr>
      <w:r>
        <w:separator/>
      </w:r>
    </w:p>
  </w:endnote>
  <w:endnote w:type="continuationSeparator" w:id="0">
    <w:p w14:paraId="3DE82D6C" w14:textId="77777777" w:rsidR="009A54A4" w:rsidRDefault="009A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D008" w14:textId="77777777" w:rsidR="00B03132" w:rsidRDefault="00000000">
    <w:pPr>
      <w:pStyle w:val="Footer"/>
      <w:jc w:val="center"/>
    </w:pPr>
    <w:r>
      <w:t xml:space="preserve">CTS </w:t>
    </w:r>
    <w:proofErr w:type="spellStart"/>
    <w:r>
      <w:t>Deepskilling</w:t>
    </w:r>
    <w:proofErr w:type="spellEnd"/>
    <w:r>
      <w:t xml:space="preserve"> – Advanced SQL Exercises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81A3C" w14:textId="77777777" w:rsidR="009A54A4" w:rsidRDefault="009A54A4">
      <w:pPr>
        <w:spacing w:after="0" w:line="240" w:lineRule="auto"/>
      </w:pPr>
      <w:r>
        <w:separator/>
      </w:r>
    </w:p>
  </w:footnote>
  <w:footnote w:type="continuationSeparator" w:id="0">
    <w:p w14:paraId="22900F96" w14:textId="77777777" w:rsidR="009A54A4" w:rsidRDefault="009A5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306649">
    <w:abstractNumId w:val="8"/>
  </w:num>
  <w:num w:numId="2" w16cid:durableId="22445834">
    <w:abstractNumId w:val="6"/>
  </w:num>
  <w:num w:numId="3" w16cid:durableId="460223048">
    <w:abstractNumId w:val="5"/>
  </w:num>
  <w:num w:numId="4" w16cid:durableId="1717659907">
    <w:abstractNumId w:val="4"/>
  </w:num>
  <w:num w:numId="5" w16cid:durableId="844515818">
    <w:abstractNumId w:val="7"/>
  </w:num>
  <w:num w:numId="6" w16cid:durableId="2101634978">
    <w:abstractNumId w:val="3"/>
  </w:num>
  <w:num w:numId="7" w16cid:durableId="753551649">
    <w:abstractNumId w:val="2"/>
  </w:num>
  <w:num w:numId="8" w16cid:durableId="537477890">
    <w:abstractNumId w:val="1"/>
  </w:num>
  <w:num w:numId="9" w16cid:durableId="493372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A54A4"/>
    <w:rsid w:val="00AA1D8D"/>
    <w:rsid w:val="00B03132"/>
    <w:rsid w:val="00B47730"/>
    <w:rsid w:val="00BB37F2"/>
    <w:rsid w:val="00CB0664"/>
    <w:rsid w:val="00F06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7A49B"/>
  <w14:defaultImageDpi w14:val="300"/>
  <w15:docId w15:val="{00D32FE1-DB1B-49A5-8D16-24FE6BC5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GALAM PRATHIBHA</cp:lastModifiedBy>
  <cp:revision>2</cp:revision>
  <dcterms:created xsi:type="dcterms:W3CDTF">2026-07-18T08:54:00Z</dcterms:created>
  <dcterms:modified xsi:type="dcterms:W3CDTF">2026-07-18T08:54:00Z</dcterms:modified>
  <cp:category/>
</cp:coreProperties>
</file>