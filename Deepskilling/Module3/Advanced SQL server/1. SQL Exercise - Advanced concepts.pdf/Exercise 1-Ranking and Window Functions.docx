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198F" w14:textId="77777777" w:rsidR="002C6486" w:rsidRDefault="00000000">
      <w:pPr>
        <w:jc w:val="center"/>
      </w:pPr>
      <w:r>
        <w:rPr>
          <w:b/>
          <w:sz w:val="36"/>
        </w:rPr>
        <w:t>Advanced SQL Exercises for Online Retail Store</w:t>
      </w:r>
    </w:p>
    <w:p w14:paraId="0E4C3E25" w14:textId="77777777" w:rsidR="002C6486" w:rsidRDefault="00000000">
      <w:pPr>
        <w:jc w:val="center"/>
      </w:pPr>
      <w:r>
        <w:rPr>
          <w:b/>
          <w:sz w:val="28"/>
        </w:rPr>
        <w:t>Exercise 1: Ranking and Window Functions</w:t>
      </w:r>
    </w:p>
    <w:p w14:paraId="1DF8D7F4" w14:textId="77777777" w:rsidR="002C6486" w:rsidRDefault="00000000">
      <w:pPr>
        <w:pStyle w:val="Heading1"/>
      </w:pPr>
      <w:r>
        <w:t>Goal</w:t>
      </w:r>
    </w:p>
    <w:p w14:paraId="6E816A8F" w14:textId="77777777" w:rsidR="002C6486" w:rsidRDefault="00000000">
      <w:r>
        <w:t>Find the top 3 most expensive products in each category using ROW_NUMBER(), RANK(), DENSE_RANK(), OVER(), and PARTITION BY.</w:t>
      </w:r>
    </w:p>
    <w:p w14:paraId="75E1E7D5" w14:textId="77777777" w:rsidR="002C6486" w:rsidRDefault="00000000">
      <w:pPr>
        <w:pStyle w:val="Heading1"/>
      </w:pPr>
      <w:r>
        <w:t>1. Sample Table: Products</w:t>
      </w:r>
    </w:p>
    <w:p w14:paraId="7687C831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CREATE TABLE Products (</w:t>
      </w:r>
      <w:r>
        <w:rPr>
          <w:rFonts w:ascii="Consolas" w:hAnsi="Consolas"/>
          <w:sz w:val="18"/>
        </w:rPr>
        <w:br/>
        <w:t xml:space="preserve">    ProductID INT,</w:t>
      </w:r>
      <w:r>
        <w:rPr>
          <w:rFonts w:ascii="Consolas" w:hAnsi="Consolas"/>
          <w:sz w:val="18"/>
        </w:rPr>
        <w:br/>
        <w:t xml:space="preserve">    ProductName VARCHAR(100),</w:t>
      </w:r>
      <w:r>
        <w:rPr>
          <w:rFonts w:ascii="Consolas" w:hAnsi="Consolas"/>
          <w:sz w:val="18"/>
        </w:rPr>
        <w:br/>
        <w:t xml:space="preserve">    Category VARCHAR(50),</w:t>
      </w:r>
      <w:r>
        <w:rPr>
          <w:rFonts w:ascii="Consolas" w:hAnsi="Consolas"/>
          <w:sz w:val="18"/>
        </w:rPr>
        <w:br/>
        <w:t xml:space="preserve">    Price DECIMAL(10,2)</w:t>
      </w:r>
      <w:r>
        <w:rPr>
          <w:rFonts w:ascii="Consolas" w:hAnsi="Consolas"/>
          <w:sz w:val="18"/>
        </w:rPr>
        <w:br/>
        <w:t>);</w:t>
      </w:r>
    </w:p>
    <w:p w14:paraId="5217FCB5" w14:textId="77777777" w:rsidR="002C6486" w:rsidRDefault="00000000">
      <w:r>
        <w:t>Sample Data</w:t>
      </w:r>
    </w:p>
    <w:p w14:paraId="7D467DCC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INSERT INTO Products VALUES</w:t>
      </w:r>
      <w:r>
        <w:rPr>
          <w:rFonts w:ascii="Consolas" w:hAnsi="Consolas"/>
          <w:sz w:val="18"/>
        </w:rPr>
        <w:br/>
        <w:t>(1, 'Laptop', 'Electronics', 80000),</w:t>
      </w:r>
      <w:r>
        <w:rPr>
          <w:rFonts w:ascii="Consolas" w:hAnsi="Consolas"/>
          <w:sz w:val="18"/>
        </w:rPr>
        <w:br/>
        <w:t>(2, 'Mobile', 'Electronics', 50000),</w:t>
      </w:r>
      <w:r>
        <w:rPr>
          <w:rFonts w:ascii="Consolas" w:hAnsi="Consolas"/>
          <w:sz w:val="18"/>
        </w:rPr>
        <w:br/>
        <w:t>(3, 'Tablet', 'Electronics', 50000),</w:t>
      </w:r>
      <w:r>
        <w:rPr>
          <w:rFonts w:ascii="Consolas" w:hAnsi="Consolas"/>
          <w:sz w:val="18"/>
        </w:rPr>
        <w:br/>
        <w:t>(4, 'Camera', 'Electronics', 40000),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(5, 'Sofa', 'Furniture', 60000),</w:t>
      </w:r>
      <w:r>
        <w:rPr>
          <w:rFonts w:ascii="Consolas" w:hAnsi="Consolas"/>
          <w:sz w:val="18"/>
        </w:rPr>
        <w:br/>
        <w:t>(6, 'Bed', 'Furniture', 75000),</w:t>
      </w:r>
      <w:r>
        <w:rPr>
          <w:rFonts w:ascii="Consolas" w:hAnsi="Consolas"/>
          <w:sz w:val="18"/>
        </w:rPr>
        <w:br/>
        <w:t>(7, 'Chair', 'Furniture', 20000),</w:t>
      </w:r>
      <w:r>
        <w:rPr>
          <w:rFonts w:ascii="Consolas" w:hAnsi="Consolas"/>
          <w:sz w:val="18"/>
        </w:rPr>
        <w:br/>
        <w:t>(8, 'Table', 'Furniture', 30000),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(9, 'Jacket', 'Clothing', 5000),</w:t>
      </w:r>
      <w:r>
        <w:rPr>
          <w:rFonts w:ascii="Consolas" w:hAnsi="Consolas"/>
          <w:sz w:val="18"/>
        </w:rPr>
        <w:br/>
        <w:t>(10, 'Shoes', 'Clothing', 8000),</w:t>
      </w:r>
      <w:r>
        <w:rPr>
          <w:rFonts w:ascii="Consolas" w:hAnsi="Consolas"/>
          <w:sz w:val="18"/>
        </w:rPr>
        <w:br/>
        <w:t>(11, 'Watch', 'Clothing', 8000),</w:t>
      </w:r>
      <w:r>
        <w:rPr>
          <w:rFonts w:ascii="Consolas" w:hAnsi="Consolas"/>
          <w:sz w:val="18"/>
        </w:rPr>
        <w:br/>
        <w:t>(12, 'T-Shirt', 'Clothing', 1500);</w:t>
      </w:r>
    </w:p>
    <w:p w14:paraId="1454F758" w14:textId="77777777" w:rsidR="002C6486" w:rsidRDefault="00000000">
      <w:pPr>
        <w:pStyle w:val="Heading1"/>
      </w:pPr>
      <w:r>
        <w:t>2. ROW_NUMBER()</w:t>
      </w:r>
    </w:p>
    <w:p w14:paraId="1AA1A4BE" w14:textId="77777777" w:rsidR="002C6486" w:rsidRDefault="00000000">
      <w:r>
        <w:t>ROW_NUMBER() assigns a unique sequential number to every row.</w:t>
      </w:r>
    </w:p>
    <w:p w14:paraId="4639C239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ProductID,</w:t>
      </w:r>
      <w:r>
        <w:rPr>
          <w:rFonts w:ascii="Consolas" w:hAnsi="Consolas"/>
          <w:sz w:val="18"/>
        </w:rPr>
        <w:br/>
        <w:t xml:space="preserve">    ProductName,</w:t>
      </w:r>
      <w:r>
        <w:rPr>
          <w:rFonts w:ascii="Consolas" w:hAnsi="Consolas"/>
          <w:sz w:val="18"/>
        </w:rPr>
        <w:br/>
        <w:t xml:space="preserve">    Category,</w:t>
      </w:r>
      <w:r>
        <w:rPr>
          <w:rFonts w:ascii="Consolas" w:hAnsi="Consolas"/>
          <w:sz w:val="18"/>
        </w:rPr>
        <w:br/>
        <w:t xml:space="preserve">    Price,</w:t>
      </w:r>
      <w:r>
        <w:rPr>
          <w:rFonts w:ascii="Consolas" w:hAnsi="Consolas"/>
          <w:sz w:val="18"/>
        </w:rPr>
        <w:br/>
        <w:t xml:space="preserve">    ROW_NUMBER() OVER (</w:t>
      </w:r>
      <w:r>
        <w:rPr>
          <w:rFonts w:ascii="Consolas" w:hAnsi="Consolas"/>
          <w:sz w:val="18"/>
        </w:rPr>
        <w:br/>
        <w:t xml:space="preserve">        PARTITION BY Category</w:t>
      </w:r>
      <w:r>
        <w:rPr>
          <w:rFonts w:ascii="Consolas" w:hAnsi="Consolas"/>
          <w:sz w:val="18"/>
        </w:rPr>
        <w:br/>
        <w:t xml:space="preserve">        ORDER BY Price DESC</w:t>
      </w:r>
      <w:r>
        <w:rPr>
          <w:rFonts w:ascii="Consolas" w:hAnsi="Consolas"/>
          <w:sz w:val="18"/>
        </w:rPr>
        <w:br/>
        <w:t xml:space="preserve">    ) AS RowNum</w:t>
      </w:r>
      <w:r>
        <w:rPr>
          <w:rFonts w:ascii="Consolas" w:hAnsi="Consolas"/>
          <w:sz w:val="18"/>
        </w:rPr>
        <w:br/>
        <w:t>FROM Products;</w:t>
      </w:r>
    </w:p>
    <w:p w14:paraId="24267168" w14:textId="77777777" w:rsidR="005C4810" w:rsidRDefault="005C4810"/>
    <w:p w14:paraId="3A8CAB1D" w14:textId="77777777" w:rsidR="005C4810" w:rsidRDefault="005C4810"/>
    <w:p w14:paraId="64E22845" w14:textId="77777777" w:rsidR="005C4810" w:rsidRDefault="005C4810"/>
    <w:p w14:paraId="5D328BCA" w14:textId="77777777" w:rsidR="005C4810" w:rsidRPr="005C4810" w:rsidRDefault="005C4810" w:rsidP="005C4810">
      <w:pPr>
        <w:rPr>
          <w:b/>
          <w:bCs/>
          <w:lang w:val="en-IN"/>
        </w:rPr>
      </w:pPr>
      <w:r w:rsidRPr="005C4810">
        <w:rPr>
          <w:b/>
          <w:bCs/>
          <w:lang w:val="en-IN"/>
        </w:rPr>
        <w:lastRenderedPageBreak/>
        <w:t>Result</w:t>
      </w:r>
    </w:p>
    <w:tbl>
      <w:tblPr>
        <w:tblStyle w:val="PlainTable1"/>
        <w:tblW w:w="9117" w:type="dxa"/>
        <w:tblLook w:val="04A0" w:firstRow="1" w:lastRow="0" w:firstColumn="1" w:lastColumn="0" w:noHBand="0" w:noVBand="1"/>
      </w:tblPr>
      <w:tblGrid>
        <w:gridCol w:w="2756"/>
        <w:gridCol w:w="2143"/>
        <w:gridCol w:w="1780"/>
        <w:gridCol w:w="2438"/>
      </w:tblGrid>
      <w:tr w:rsidR="005C4810" w:rsidRPr="005C4810" w14:paraId="190EF097" w14:textId="77777777" w:rsidTr="005C4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9A32A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136579D9" w14:textId="77777777" w:rsidR="005C4810" w:rsidRPr="005C4810" w:rsidRDefault="005C4810" w:rsidP="005C481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Product</w:t>
            </w:r>
          </w:p>
        </w:tc>
        <w:tc>
          <w:tcPr>
            <w:tcW w:w="0" w:type="auto"/>
            <w:hideMark/>
          </w:tcPr>
          <w:p w14:paraId="3700296A" w14:textId="77777777" w:rsidR="005C4810" w:rsidRPr="005C4810" w:rsidRDefault="005C4810" w:rsidP="005C481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Price</w:t>
            </w:r>
          </w:p>
        </w:tc>
        <w:tc>
          <w:tcPr>
            <w:tcW w:w="0" w:type="auto"/>
            <w:hideMark/>
          </w:tcPr>
          <w:p w14:paraId="1C418819" w14:textId="77777777" w:rsidR="005C4810" w:rsidRPr="005C4810" w:rsidRDefault="005C4810" w:rsidP="005C481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5C4810">
              <w:rPr>
                <w:lang w:val="en-IN"/>
              </w:rPr>
              <w:t>RowNum</w:t>
            </w:r>
            <w:proofErr w:type="spellEnd"/>
          </w:p>
        </w:tc>
      </w:tr>
      <w:tr w:rsidR="005C4810" w:rsidRPr="005C4810" w14:paraId="68896FA5" w14:textId="77777777" w:rsidTr="005C4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08B99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Electronics</w:t>
            </w:r>
          </w:p>
        </w:tc>
        <w:tc>
          <w:tcPr>
            <w:tcW w:w="0" w:type="auto"/>
            <w:hideMark/>
          </w:tcPr>
          <w:p w14:paraId="7A685601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Laptop</w:t>
            </w:r>
          </w:p>
        </w:tc>
        <w:tc>
          <w:tcPr>
            <w:tcW w:w="0" w:type="auto"/>
            <w:hideMark/>
          </w:tcPr>
          <w:p w14:paraId="0FB85416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80000</w:t>
            </w:r>
          </w:p>
        </w:tc>
        <w:tc>
          <w:tcPr>
            <w:tcW w:w="0" w:type="auto"/>
            <w:hideMark/>
          </w:tcPr>
          <w:p w14:paraId="2D7E7CE0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1</w:t>
            </w:r>
          </w:p>
        </w:tc>
      </w:tr>
      <w:tr w:rsidR="005C4810" w:rsidRPr="005C4810" w14:paraId="06355160" w14:textId="77777777" w:rsidTr="005C4810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CF7B6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Electronics</w:t>
            </w:r>
          </w:p>
        </w:tc>
        <w:tc>
          <w:tcPr>
            <w:tcW w:w="0" w:type="auto"/>
            <w:hideMark/>
          </w:tcPr>
          <w:p w14:paraId="6A07FB19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Mobile</w:t>
            </w:r>
          </w:p>
        </w:tc>
        <w:tc>
          <w:tcPr>
            <w:tcW w:w="0" w:type="auto"/>
            <w:hideMark/>
          </w:tcPr>
          <w:p w14:paraId="4F38E332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50000</w:t>
            </w:r>
          </w:p>
        </w:tc>
        <w:tc>
          <w:tcPr>
            <w:tcW w:w="0" w:type="auto"/>
            <w:hideMark/>
          </w:tcPr>
          <w:p w14:paraId="5470CB55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2</w:t>
            </w:r>
          </w:p>
        </w:tc>
      </w:tr>
      <w:tr w:rsidR="005C4810" w:rsidRPr="005C4810" w14:paraId="5B9447C6" w14:textId="77777777" w:rsidTr="005C4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F8D04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Electronics</w:t>
            </w:r>
          </w:p>
        </w:tc>
        <w:tc>
          <w:tcPr>
            <w:tcW w:w="0" w:type="auto"/>
            <w:hideMark/>
          </w:tcPr>
          <w:p w14:paraId="2651B4B0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Tablet</w:t>
            </w:r>
          </w:p>
        </w:tc>
        <w:tc>
          <w:tcPr>
            <w:tcW w:w="0" w:type="auto"/>
            <w:hideMark/>
          </w:tcPr>
          <w:p w14:paraId="278D7C6F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50000</w:t>
            </w:r>
          </w:p>
        </w:tc>
        <w:tc>
          <w:tcPr>
            <w:tcW w:w="0" w:type="auto"/>
            <w:hideMark/>
          </w:tcPr>
          <w:p w14:paraId="79EB8683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3</w:t>
            </w:r>
          </w:p>
        </w:tc>
      </w:tr>
      <w:tr w:rsidR="005C4810" w:rsidRPr="005C4810" w14:paraId="147EF0F4" w14:textId="77777777" w:rsidTr="005C4810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25E41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Electronics</w:t>
            </w:r>
          </w:p>
        </w:tc>
        <w:tc>
          <w:tcPr>
            <w:tcW w:w="0" w:type="auto"/>
            <w:hideMark/>
          </w:tcPr>
          <w:p w14:paraId="2436CFF6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Camera</w:t>
            </w:r>
          </w:p>
        </w:tc>
        <w:tc>
          <w:tcPr>
            <w:tcW w:w="0" w:type="auto"/>
            <w:hideMark/>
          </w:tcPr>
          <w:p w14:paraId="65D4DCDE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40000</w:t>
            </w:r>
          </w:p>
        </w:tc>
        <w:tc>
          <w:tcPr>
            <w:tcW w:w="0" w:type="auto"/>
            <w:hideMark/>
          </w:tcPr>
          <w:p w14:paraId="322A1BF2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4</w:t>
            </w:r>
          </w:p>
        </w:tc>
      </w:tr>
      <w:tr w:rsidR="005C4810" w:rsidRPr="005C4810" w14:paraId="4F478271" w14:textId="77777777" w:rsidTr="005C4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E728A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Furniture</w:t>
            </w:r>
          </w:p>
        </w:tc>
        <w:tc>
          <w:tcPr>
            <w:tcW w:w="0" w:type="auto"/>
            <w:hideMark/>
          </w:tcPr>
          <w:p w14:paraId="2AAD174A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Bed</w:t>
            </w:r>
          </w:p>
        </w:tc>
        <w:tc>
          <w:tcPr>
            <w:tcW w:w="0" w:type="auto"/>
            <w:hideMark/>
          </w:tcPr>
          <w:p w14:paraId="4D632EB9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75000</w:t>
            </w:r>
          </w:p>
        </w:tc>
        <w:tc>
          <w:tcPr>
            <w:tcW w:w="0" w:type="auto"/>
            <w:hideMark/>
          </w:tcPr>
          <w:p w14:paraId="71045BED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1</w:t>
            </w:r>
          </w:p>
        </w:tc>
      </w:tr>
      <w:tr w:rsidR="005C4810" w:rsidRPr="005C4810" w14:paraId="6982C014" w14:textId="77777777" w:rsidTr="005C4810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3FFE6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Furniture</w:t>
            </w:r>
          </w:p>
        </w:tc>
        <w:tc>
          <w:tcPr>
            <w:tcW w:w="0" w:type="auto"/>
            <w:hideMark/>
          </w:tcPr>
          <w:p w14:paraId="685CBBAC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Sofa</w:t>
            </w:r>
          </w:p>
        </w:tc>
        <w:tc>
          <w:tcPr>
            <w:tcW w:w="0" w:type="auto"/>
            <w:hideMark/>
          </w:tcPr>
          <w:p w14:paraId="48989A43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60000</w:t>
            </w:r>
          </w:p>
        </w:tc>
        <w:tc>
          <w:tcPr>
            <w:tcW w:w="0" w:type="auto"/>
            <w:hideMark/>
          </w:tcPr>
          <w:p w14:paraId="2162E1F2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2</w:t>
            </w:r>
          </w:p>
        </w:tc>
      </w:tr>
      <w:tr w:rsidR="005C4810" w:rsidRPr="005C4810" w14:paraId="261F2AFD" w14:textId="77777777" w:rsidTr="005C4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F9DD3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Furniture</w:t>
            </w:r>
          </w:p>
        </w:tc>
        <w:tc>
          <w:tcPr>
            <w:tcW w:w="0" w:type="auto"/>
            <w:hideMark/>
          </w:tcPr>
          <w:p w14:paraId="6A268A55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Table</w:t>
            </w:r>
          </w:p>
        </w:tc>
        <w:tc>
          <w:tcPr>
            <w:tcW w:w="0" w:type="auto"/>
            <w:hideMark/>
          </w:tcPr>
          <w:p w14:paraId="6395C12F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30000</w:t>
            </w:r>
          </w:p>
        </w:tc>
        <w:tc>
          <w:tcPr>
            <w:tcW w:w="0" w:type="auto"/>
            <w:hideMark/>
          </w:tcPr>
          <w:p w14:paraId="03210DE8" w14:textId="77777777" w:rsidR="005C4810" w:rsidRPr="005C4810" w:rsidRDefault="005C4810" w:rsidP="005C48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3</w:t>
            </w:r>
          </w:p>
        </w:tc>
      </w:tr>
      <w:tr w:rsidR="005C4810" w:rsidRPr="005C4810" w14:paraId="23A89F10" w14:textId="77777777" w:rsidTr="005C4810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0FE1D" w14:textId="77777777" w:rsidR="005C4810" w:rsidRPr="005C4810" w:rsidRDefault="005C4810" w:rsidP="005C4810">
            <w:pPr>
              <w:spacing w:after="200" w:line="276" w:lineRule="auto"/>
              <w:rPr>
                <w:lang w:val="en-IN"/>
              </w:rPr>
            </w:pPr>
            <w:r w:rsidRPr="005C4810">
              <w:rPr>
                <w:lang w:val="en-IN"/>
              </w:rPr>
              <w:t>Furniture</w:t>
            </w:r>
          </w:p>
        </w:tc>
        <w:tc>
          <w:tcPr>
            <w:tcW w:w="0" w:type="auto"/>
            <w:hideMark/>
          </w:tcPr>
          <w:p w14:paraId="4AE14C9E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Chair</w:t>
            </w:r>
          </w:p>
        </w:tc>
        <w:tc>
          <w:tcPr>
            <w:tcW w:w="0" w:type="auto"/>
            <w:hideMark/>
          </w:tcPr>
          <w:p w14:paraId="40451813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20000</w:t>
            </w:r>
          </w:p>
        </w:tc>
        <w:tc>
          <w:tcPr>
            <w:tcW w:w="0" w:type="auto"/>
            <w:hideMark/>
          </w:tcPr>
          <w:p w14:paraId="35B9601A" w14:textId="77777777" w:rsidR="005C4810" w:rsidRPr="005C4810" w:rsidRDefault="005C4810" w:rsidP="005C48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C4810">
              <w:rPr>
                <w:lang w:val="en-IN"/>
              </w:rPr>
              <w:t>4</w:t>
            </w:r>
          </w:p>
        </w:tc>
      </w:tr>
    </w:tbl>
    <w:p w14:paraId="6C2287EE" w14:textId="77777777" w:rsidR="005C4810" w:rsidRDefault="005C4810"/>
    <w:p w14:paraId="30DCDD33" w14:textId="3C91102D" w:rsidR="002C6486" w:rsidRDefault="00000000">
      <w:r>
        <w:t>Even if two products have the same price, ROW_</w:t>
      </w:r>
      <w:proofErr w:type="gramStart"/>
      <w:r>
        <w:t>NUMBER(</w:t>
      </w:r>
      <w:proofErr w:type="gramEnd"/>
      <w:r>
        <w:t>) gives them different numbers.</w:t>
      </w:r>
    </w:p>
    <w:p w14:paraId="241EB4DC" w14:textId="77777777" w:rsidR="002C6486" w:rsidRDefault="00000000">
      <w:pPr>
        <w:pStyle w:val="Heading1"/>
      </w:pPr>
      <w:r>
        <w:t>3. RANK()</w:t>
      </w:r>
    </w:p>
    <w:p w14:paraId="490D32C3" w14:textId="77777777" w:rsidR="002C6486" w:rsidRDefault="00000000">
      <w:r>
        <w:t>RANK() gives the same rank to products with the same price, but skips the next rank.</w:t>
      </w:r>
    </w:p>
    <w:p w14:paraId="1A6150B0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ProductID,</w:t>
      </w:r>
      <w:r>
        <w:rPr>
          <w:rFonts w:ascii="Consolas" w:hAnsi="Consolas"/>
          <w:sz w:val="18"/>
        </w:rPr>
        <w:br/>
        <w:t xml:space="preserve">    ProductName,</w:t>
      </w:r>
      <w:r>
        <w:rPr>
          <w:rFonts w:ascii="Consolas" w:hAnsi="Consolas"/>
          <w:sz w:val="18"/>
        </w:rPr>
        <w:br/>
        <w:t xml:space="preserve">    Category,</w:t>
      </w:r>
      <w:r>
        <w:rPr>
          <w:rFonts w:ascii="Consolas" w:hAnsi="Consolas"/>
          <w:sz w:val="18"/>
        </w:rPr>
        <w:br/>
        <w:t xml:space="preserve">    Price,</w:t>
      </w:r>
      <w:r>
        <w:rPr>
          <w:rFonts w:ascii="Consolas" w:hAnsi="Consolas"/>
          <w:sz w:val="18"/>
        </w:rPr>
        <w:br/>
        <w:t xml:space="preserve">    RANK() OVER (</w:t>
      </w:r>
      <w:r>
        <w:rPr>
          <w:rFonts w:ascii="Consolas" w:hAnsi="Consolas"/>
          <w:sz w:val="18"/>
        </w:rPr>
        <w:br/>
        <w:t xml:space="preserve">        PARTITION BY Category</w:t>
      </w:r>
      <w:r>
        <w:rPr>
          <w:rFonts w:ascii="Consolas" w:hAnsi="Consolas"/>
          <w:sz w:val="18"/>
        </w:rPr>
        <w:br/>
        <w:t xml:space="preserve">        ORDER BY Price DESC</w:t>
      </w:r>
      <w:r>
        <w:rPr>
          <w:rFonts w:ascii="Consolas" w:hAnsi="Consolas"/>
          <w:sz w:val="18"/>
        </w:rPr>
        <w:br/>
        <w:t xml:space="preserve">    ) AS PriceRank</w:t>
      </w:r>
      <w:r>
        <w:rPr>
          <w:rFonts w:ascii="Consolas" w:hAnsi="Consolas"/>
          <w:sz w:val="18"/>
        </w:rPr>
        <w:br/>
        <w:t>FROM Products;</w:t>
      </w:r>
    </w:p>
    <w:p w14:paraId="22612E5B" w14:textId="77777777" w:rsidR="002C6486" w:rsidRDefault="00000000">
      <w:r>
        <w:t>Example: Electronics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C6486" w14:paraId="20DCB243" w14:textId="77777777">
        <w:tc>
          <w:tcPr>
            <w:tcW w:w="3312" w:type="dxa"/>
          </w:tcPr>
          <w:p w14:paraId="053C184D" w14:textId="77777777" w:rsidR="002C6486" w:rsidRDefault="00000000">
            <w:r>
              <w:rPr>
                <w:b/>
              </w:rPr>
              <w:t>Product</w:t>
            </w:r>
          </w:p>
        </w:tc>
        <w:tc>
          <w:tcPr>
            <w:tcW w:w="3312" w:type="dxa"/>
          </w:tcPr>
          <w:p w14:paraId="6D7D0122" w14:textId="77777777" w:rsidR="002C6486" w:rsidRDefault="00000000">
            <w:r>
              <w:rPr>
                <w:b/>
              </w:rPr>
              <w:t>Price</w:t>
            </w:r>
          </w:p>
        </w:tc>
        <w:tc>
          <w:tcPr>
            <w:tcW w:w="3312" w:type="dxa"/>
          </w:tcPr>
          <w:p w14:paraId="6FA17A46" w14:textId="77777777" w:rsidR="002C6486" w:rsidRDefault="00000000">
            <w:r>
              <w:rPr>
                <w:b/>
              </w:rPr>
              <w:t>RANK</w:t>
            </w:r>
          </w:p>
        </w:tc>
      </w:tr>
      <w:tr w:rsidR="002C6486" w14:paraId="1E668784" w14:textId="77777777">
        <w:tc>
          <w:tcPr>
            <w:tcW w:w="3312" w:type="dxa"/>
          </w:tcPr>
          <w:p w14:paraId="4DAF7E4B" w14:textId="77777777" w:rsidR="002C6486" w:rsidRDefault="00000000">
            <w:r>
              <w:t>Laptop</w:t>
            </w:r>
          </w:p>
        </w:tc>
        <w:tc>
          <w:tcPr>
            <w:tcW w:w="3312" w:type="dxa"/>
          </w:tcPr>
          <w:p w14:paraId="608CE7CC" w14:textId="77777777" w:rsidR="002C6486" w:rsidRDefault="00000000">
            <w:r>
              <w:t>80000</w:t>
            </w:r>
          </w:p>
        </w:tc>
        <w:tc>
          <w:tcPr>
            <w:tcW w:w="3312" w:type="dxa"/>
          </w:tcPr>
          <w:p w14:paraId="18A5742C" w14:textId="77777777" w:rsidR="002C6486" w:rsidRDefault="00000000">
            <w:r>
              <w:t>1</w:t>
            </w:r>
          </w:p>
        </w:tc>
      </w:tr>
      <w:tr w:rsidR="002C6486" w14:paraId="323BD57C" w14:textId="77777777">
        <w:tc>
          <w:tcPr>
            <w:tcW w:w="3312" w:type="dxa"/>
          </w:tcPr>
          <w:p w14:paraId="5E698A06" w14:textId="77777777" w:rsidR="002C6486" w:rsidRDefault="00000000">
            <w:r>
              <w:t>Mobile</w:t>
            </w:r>
          </w:p>
        </w:tc>
        <w:tc>
          <w:tcPr>
            <w:tcW w:w="3312" w:type="dxa"/>
          </w:tcPr>
          <w:p w14:paraId="11E0F56E" w14:textId="77777777" w:rsidR="002C6486" w:rsidRDefault="00000000">
            <w:r>
              <w:t>50000</w:t>
            </w:r>
          </w:p>
        </w:tc>
        <w:tc>
          <w:tcPr>
            <w:tcW w:w="3312" w:type="dxa"/>
          </w:tcPr>
          <w:p w14:paraId="7E3429FD" w14:textId="77777777" w:rsidR="002C6486" w:rsidRDefault="00000000">
            <w:r>
              <w:t>2</w:t>
            </w:r>
          </w:p>
        </w:tc>
      </w:tr>
      <w:tr w:rsidR="002C6486" w14:paraId="110492BE" w14:textId="77777777">
        <w:tc>
          <w:tcPr>
            <w:tcW w:w="3312" w:type="dxa"/>
          </w:tcPr>
          <w:p w14:paraId="3C79B237" w14:textId="77777777" w:rsidR="002C6486" w:rsidRDefault="00000000">
            <w:r>
              <w:t>Tablet</w:t>
            </w:r>
          </w:p>
        </w:tc>
        <w:tc>
          <w:tcPr>
            <w:tcW w:w="3312" w:type="dxa"/>
          </w:tcPr>
          <w:p w14:paraId="23B6BC5A" w14:textId="77777777" w:rsidR="002C6486" w:rsidRDefault="00000000">
            <w:r>
              <w:t>50000</w:t>
            </w:r>
          </w:p>
        </w:tc>
        <w:tc>
          <w:tcPr>
            <w:tcW w:w="3312" w:type="dxa"/>
          </w:tcPr>
          <w:p w14:paraId="34649067" w14:textId="77777777" w:rsidR="002C6486" w:rsidRDefault="00000000">
            <w:r>
              <w:t>2</w:t>
            </w:r>
          </w:p>
        </w:tc>
      </w:tr>
      <w:tr w:rsidR="002C6486" w14:paraId="175B8A39" w14:textId="77777777">
        <w:tc>
          <w:tcPr>
            <w:tcW w:w="3312" w:type="dxa"/>
          </w:tcPr>
          <w:p w14:paraId="777E35E6" w14:textId="77777777" w:rsidR="002C6486" w:rsidRDefault="00000000">
            <w:r>
              <w:t>Camera</w:t>
            </w:r>
          </w:p>
        </w:tc>
        <w:tc>
          <w:tcPr>
            <w:tcW w:w="3312" w:type="dxa"/>
          </w:tcPr>
          <w:p w14:paraId="3FE69F35" w14:textId="77777777" w:rsidR="002C6486" w:rsidRDefault="00000000">
            <w:r>
              <w:t>40000</w:t>
            </w:r>
          </w:p>
        </w:tc>
        <w:tc>
          <w:tcPr>
            <w:tcW w:w="3312" w:type="dxa"/>
          </w:tcPr>
          <w:p w14:paraId="0D768867" w14:textId="77777777" w:rsidR="002C6486" w:rsidRDefault="00000000">
            <w:r>
              <w:t>4</w:t>
            </w:r>
          </w:p>
        </w:tc>
      </w:tr>
    </w:tbl>
    <w:p w14:paraId="2DD26607" w14:textId="77777777" w:rsidR="002C6486" w:rsidRDefault="002C6486"/>
    <w:p w14:paraId="7BA0F2A8" w14:textId="77777777" w:rsidR="002C6486" w:rsidRDefault="00000000">
      <w:r>
        <w:t>Notice that after two products get rank 2, the next rank is 4.</w:t>
      </w:r>
    </w:p>
    <w:p w14:paraId="688A083F" w14:textId="77777777" w:rsidR="002C6486" w:rsidRDefault="00000000">
      <w:pPr>
        <w:pStyle w:val="Heading1"/>
      </w:pPr>
      <w:r>
        <w:t>4. DENSE_RANK()</w:t>
      </w:r>
    </w:p>
    <w:p w14:paraId="126B4469" w14:textId="77777777" w:rsidR="002C6486" w:rsidRDefault="00000000">
      <w:r>
        <w:t>DENSE_RANK() also gives the same rank to ties, but does not skip numbers.</w:t>
      </w:r>
    </w:p>
    <w:p w14:paraId="382C3CB9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lastRenderedPageBreak/>
        <w:t>SELECT</w:t>
      </w:r>
      <w:r>
        <w:rPr>
          <w:rFonts w:ascii="Consolas" w:hAnsi="Consolas"/>
          <w:sz w:val="18"/>
        </w:rPr>
        <w:br/>
        <w:t xml:space="preserve">    ProductID,</w:t>
      </w:r>
      <w:r>
        <w:rPr>
          <w:rFonts w:ascii="Consolas" w:hAnsi="Consolas"/>
          <w:sz w:val="18"/>
        </w:rPr>
        <w:br/>
        <w:t xml:space="preserve">    ProductName,</w:t>
      </w:r>
      <w:r>
        <w:rPr>
          <w:rFonts w:ascii="Consolas" w:hAnsi="Consolas"/>
          <w:sz w:val="18"/>
        </w:rPr>
        <w:br/>
        <w:t xml:space="preserve">    Category,</w:t>
      </w:r>
      <w:r>
        <w:rPr>
          <w:rFonts w:ascii="Consolas" w:hAnsi="Consolas"/>
          <w:sz w:val="18"/>
        </w:rPr>
        <w:br/>
        <w:t xml:space="preserve">    Price,</w:t>
      </w:r>
      <w:r>
        <w:rPr>
          <w:rFonts w:ascii="Consolas" w:hAnsi="Consolas"/>
          <w:sz w:val="18"/>
        </w:rPr>
        <w:br/>
        <w:t xml:space="preserve">    DENSE_RANK() OVER (</w:t>
      </w:r>
      <w:r>
        <w:rPr>
          <w:rFonts w:ascii="Consolas" w:hAnsi="Consolas"/>
          <w:sz w:val="18"/>
        </w:rPr>
        <w:br/>
        <w:t xml:space="preserve">        PARTITION BY Category</w:t>
      </w:r>
      <w:r>
        <w:rPr>
          <w:rFonts w:ascii="Consolas" w:hAnsi="Consolas"/>
          <w:sz w:val="18"/>
        </w:rPr>
        <w:br/>
        <w:t xml:space="preserve">        ORDER BY Price DESC</w:t>
      </w:r>
      <w:r>
        <w:rPr>
          <w:rFonts w:ascii="Consolas" w:hAnsi="Consolas"/>
          <w:sz w:val="18"/>
        </w:rPr>
        <w:br/>
        <w:t xml:space="preserve">    ) AS DensePriceRank</w:t>
      </w:r>
      <w:r>
        <w:rPr>
          <w:rFonts w:ascii="Consolas" w:hAnsi="Consolas"/>
          <w:sz w:val="18"/>
        </w:rPr>
        <w:br/>
        <w:t>FROM Products;</w:t>
      </w:r>
    </w:p>
    <w:p w14:paraId="1422511D" w14:textId="77777777" w:rsidR="002C6486" w:rsidRDefault="00000000">
      <w:r>
        <w:t>Example: Electronics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2C6486" w14:paraId="1B4540DD" w14:textId="77777777">
        <w:tc>
          <w:tcPr>
            <w:tcW w:w="3312" w:type="dxa"/>
          </w:tcPr>
          <w:p w14:paraId="038E7917" w14:textId="77777777" w:rsidR="002C6486" w:rsidRDefault="00000000">
            <w:r>
              <w:rPr>
                <w:b/>
              </w:rPr>
              <w:t>Product</w:t>
            </w:r>
          </w:p>
        </w:tc>
        <w:tc>
          <w:tcPr>
            <w:tcW w:w="3312" w:type="dxa"/>
          </w:tcPr>
          <w:p w14:paraId="0BC819A3" w14:textId="77777777" w:rsidR="002C6486" w:rsidRDefault="00000000">
            <w:r>
              <w:rPr>
                <w:b/>
              </w:rPr>
              <w:t>Price</w:t>
            </w:r>
          </w:p>
        </w:tc>
        <w:tc>
          <w:tcPr>
            <w:tcW w:w="3312" w:type="dxa"/>
          </w:tcPr>
          <w:p w14:paraId="168C311F" w14:textId="77777777" w:rsidR="002C6486" w:rsidRDefault="00000000">
            <w:r>
              <w:rPr>
                <w:b/>
              </w:rPr>
              <w:t>DENSE_RANK</w:t>
            </w:r>
          </w:p>
        </w:tc>
      </w:tr>
      <w:tr w:rsidR="002C6486" w14:paraId="6387B493" w14:textId="77777777">
        <w:tc>
          <w:tcPr>
            <w:tcW w:w="3312" w:type="dxa"/>
          </w:tcPr>
          <w:p w14:paraId="4AD62684" w14:textId="77777777" w:rsidR="002C6486" w:rsidRDefault="00000000">
            <w:r>
              <w:t>Laptop</w:t>
            </w:r>
          </w:p>
        </w:tc>
        <w:tc>
          <w:tcPr>
            <w:tcW w:w="3312" w:type="dxa"/>
          </w:tcPr>
          <w:p w14:paraId="149073B1" w14:textId="77777777" w:rsidR="002C6486" w:rsidRDefault="00000000">
            <w:r>
              <w:t>80000</w:t>
            </w:r>
          </w:p>
        </w:tc>
        <w:tc>
          <w:tcPr>
            <w:tcW w:w="3312" w:type="dxa"/>
          </w:tcPr>
          <w:p w14:paraId="04B309B2" w14:textId="77777777" w:rsidR="002C6486" w:rsidRDefault="00000000">
            <w:r>
              <w:t>1</w:t>
            </w:r>
          </w:p>
        </w:tc>
      </w:tr>
      <w:tr w:rsidR="002C6486" w14:paraId="6170EB1A" w14:textId="77777777">
        <w:tc>
          <w:tcPr>
            <w:tcW w:w="3312" w:type="dxa"/>
          </w:tcPr>
          <w:p w14:paraId="68274D1B" w14:textId="77777777" w:rsidR="002C6486" w:rsidRDefault="00000000">
            <w:r>
              <w:t>Mobile</w:t>
            </w:r>
          </w:p>
        </w:tc>
        <w:tc>
          <w:tcPr>
            <w:tcW w:w="3312" w:type="dxa"/>
          </w:tcPr>
          <w:p w14:paraId="46C5FF9E" w14:textId="77777777" w:rsidR="002C6486" w:rsidRDefault="00000000">
            <w:r>
              <w:t>50000</w:t>
            </w:r>
          </w:p>
        </w:tc>
        <w:tc>
          <w:tcPr>
            <w:tcW w:w="3312" w:type="dxa"/>
          </w:tcPr>
          <w:p w14:paraId="34EC1F13" w14:textId="77777777" w:rsidR="002C6486" w:rsidRDefault="00000000">
            <w:r>
              <w:t>2</w:t>
            </w:r>
          </w:p>
        </w:tc>
      </w:tr>
      <w:tr w:rsidR="002C6486" w14:paraId="59F4EA6B" w14:textId="77777777">
        <w:tc>
          <w:tcPr>
            <w:tcW w:w="3312" w:type="dxa"/>
          </w:tcPr>
          <w:p w14:paraId="43F81E0F" w14:textId="77777777" w:rsidR="002C6486" w:rsidRDefault="00000000">
            <w:r>
              <w:t>Tablet</w:t>
            </w:r>
          </w:p>
        </w:tc>
        <w:tc>
          <w:tcPr>
            <w:tcW w:w="3312" w:type="dxa"/>
          </w:tcPr>
          <w:p w14:paraId="20A60895" w14:textId="77777777" w:rsidR="002C6486" w:rsidRDefault="00000000">
            <w:r>
              <w:t>50000</w:t>
            </w:r>
          </w:p>
        </w:tc>
        <w:tc>
          <w:tcPr>
            <w:tcW w:w="3312" w:type="dxa"/>
          </w:tcPr>
          <w:p w14:paraId="1CA3FB85" w14:textId="77777777" w:rsidR="002C6486" w:rsidRDefault="00000000">
            <w:r>
              <w:t>2</w:t>
            </w:r>
          </w:p>
        </w:tc>
      </w:tr>
      <w:tr w:rsidR="002C6486" w14:paraId="72F4299F" w14:textId="77777777">
        <w:tc>
          <w:tcPr>
            <w:tcW w:w="3312" w:type="dxa"/>
          </w:tcPr>
          <w:p w14:paraId="23D1E131" w14:textId="77777777" w:rsidR="002C6486" w:rsidRDefault="00000000">
            <w:r>
              <w:t>Camera</w:t>
            </w:r>
          </w:p>
        </w:tc>
        <w:tc>
          <w:tcPr>
            <w:tcW w:w="3312" w:type="dxa"/>
          </w:tcPr>
          <w:p w14:paraId="45B8D1DE" w14:textId="77777777" w:rsidR="002C6486" w:rsidRDefault="00000000">
            <w:r>
              <w:t>40000</w:t>
            </w:r>
          </w:p>
        </w:tc>
        <w:tc>
          <w:tcPr>
            <w:tcW w:w="3312" w:type="dxa"/>
          </w:tcPr>
          <w:p w14:paraId="5E580CE9" w14:textId="77777777" w:rsidR="002C6486" w:rsidRDefault="00000000">
            <w:r>
              <w:t>3</w:t>
            </w:r>
          </w:p>
        </w:tc>
      </w:tr>
    </w:tbl>
    <w:p w14:paraId="1BEDB6F2" w14:textId="77777777" w:rsidR="002C6486" w:rsidRDefault="002C6486"/>
    <w:p w14:paraId="099010E6" w14:textId="77777777" w:rsidR="002C6486" w:rsidRDefault="00000000">
      <w:pPr>
        <w:pStyle w:val="Heading1"/>
      </w:pPr>
      <w:r>
        <w:t>5. Compare All Three Ranking Functions</w:t>
      </w:r>
    </w:p>
    <w:p w14:paraId="76E4F6C2" w14:textId="77777777" w:rsidR="002C6486" w:rsidRDefault="00000000">
      <w:pPr>
        <w:pStyle w:val="NoSpacing"/>
        <w:shd w:val="clear" w:color="auto" w:fill="F2F2F2"/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ProductName,</w:t>
      </w:r>
      <w:r>
        <w:rPr>
          <w:rFonts w:ascii="Consolas" w:hAnsi="Consolas"/>
          <w:sz w:val="18"/>
        </w:rPr>
        <w:br/>
        <w:t xml:space="preserve">    Category,</w:t>
      </w:r>
      <w:r>
        <w:rPr>
          <w:rFonts w:ascii="Consolas" w:hAnsi="Consolas"/>
          <w:sz w:val="18"/>
        </w:rPr>
        <w:br/>
        <w:t xml:space="preserve">    Price,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ROW_</w:t>
      </w:r>
      <w:proofErr w:type="gramStart"/>
      <w:r>
        <w:rPr>
          <w:rFonts w:ascii="Consolas" w:hAnsi="Consolas"/>
          <w:sz w:val="18"/>
        </w:rPr>
        <w:t>NUMBER(</w:t>
      </w:r>
      <w:proofErr w:type="gramEnd"/>
      <w:r>
        <w:rPr>
          <w:rFonts w:ascii="Consolas" w:hAnsi="Consolas"/>
          <w:sz w:val="18"/>
        </w:rPr>
        <w:t>) OVER (</w:t>
      </w:r>
      <w:r>
        <w:rPr>
          <w:rFonts w:ascii="Consolas" w:hAnsi="Consolas"/>
          <w:sz w:val="18"/>
        </w:rPr>
        <w:br/>
        <w:t xml:space="preserve">        PARTITION BY Category</w:t>
      </w:r>
      <w:r>
        <w:rPr>
          <w:rFonts w:ascii="Consolas" w:hAnsi="Consolas"/>
          <w:sz w:val="18"/>
        </w:rPr>
        <w:br/>
        <w:t xml:space="preserve">        ORDER BY Price DESC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)</w:t>
      </w:r>
      <w:proofErr w:type="gramEnd"/>
      <w:r>
        <w:rPr>
          <w:rFonts w:ascii="Consolas" w:hAnsi="Consolas"/>
          <w:sz w:val="18"/>
        </w:rPr>
        <w:t xml:space="preserve"> AS Row_Number_Rank,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RANK(</w:t>
      </w:r>
      <w:proofErr w:type="gramEnd"/>
      <w:r>
        <w:rPr>
          <w:rFonts w:ascii="Consolas" w:hAnsi="Consolas"/>
          <w:sz w:val="18"/>
        </w:rPr>
        <w:t>) OVER (</w:t>
      </w:r>
      <w:r>
        <w:rPr>
          <w:rFonts w:ascii="Consolas" w:hAnsi="Consolas"/>
          <w:sz w:val="18"/>
        </w:rPr>
        <w:br/>
        <w:t xml:space="preserve">        PARTITION BY Category</w:t>
      </w:r>
      <w:r>
        <w:rPr>
          <w:rFonts w:ascii="Consolas" w:hAnsi="Consolas"/>
          <w:sz w:val="18"/>
        </w:rPr>
        <w:br/>
        <w:t xml:space="preserve">        ORDER BY Price DESC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)</w:t>
      </w:r>
      <w:proofErr w:type="gramEnd"/>
      <w:r>
        <w:rPr>
          <w:rFonts w:ascii="Consolas" w:hAnsi="Consolas"/>
          <w:sz w:val="18"/>
        </w:rPr>
        <w:t xml:space="preserve"> AS Rank_Value,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DENSE_</w:t>
      </w:r>
      <w:proofErr w:type="gramStart"/>
      <w:r>
        <w:rPr>
          <w:rFonts w:ascii="Consolas" w:hAnsi="Consolas"/>
          <w:sz w:val="18"/>
        </w:rPr>
        <w:t>RANK(</w:t>
      </w:r>
      <w:proofErr w:type="gramEnd"/>
      <w:r>
        <w:rPr>
          <w:rFonts w:ascii="Consolas" w:hAnsi="Consolas"/>
          <w:sz w:val="18"/>
        </w:rPr>
        <w:t>) OVER (</w:t>
      </w:r>
      <w:r>
        <w:rPr>
          <w:rFonts w:ascii="Consolas" w:hAnsi="Consolas"/>
          <w:sz w:val="18"/>
        </w:rPr>
        <w:br/>
        <w:t xml:space="preserve">        PARTITION BY Category</w:t>
      </w:r>
      <w:r>
        <w:rPr>
          <w:rFonts w:ascii="Consolas" w:hAnsi="Consolas"/>
          <w:sz w:val="18"/>
        </w:rPr>
        <w:br/>
        <w:t xml:space="preserve">        ORDER BY Price DESC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)</w:t>
      </w:r>
      <w:proofErr w:type="gramEnd"/>
      <w:r>
        <w:rPr>
          <w:rFonts w:ascii="Consolas" w:hAnsi="Consolas"/>
          <w:sz w:val="18"/>
        </w:rPr>
        <w:t xml:space="preserve"> AS Dense_Rank_Value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FROM Products;</w:t>
      </w:r>
    </w:p>
    <w:p w14:paraId="64748C7C" w14:textId="4F46B355" w:rsidR="005C4810" w:rsidRDefault="005C4810" w:rsidP="005C4810">
      <w:pPr>
        <w:pStyle w:val="NoSpacing"/>
        <w:shd w:val="clear" w:color="auto" w:fill="F2F2F2"/>
        <w:spacing w:before="60" w:after="120"/>
      </w:pPr>
      <w:r w:rsidRPr="005C4810"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2C6486" w14:paraId="23A9A5F3" w14:textId="77777777">
        <w:tc>
          <w:tcPr>
            <w:tcW w:w="2484" w:type="dxa"/>
          </w:tcPr>
          <w:p w14:paraId="48DB5AF3" w14:textId="77777777" w:rsidR="002C6486" w:rsidRDefault="00000000">
            <w:r>
              <w:rPr>
                <w:b/>
              </w:rPr>
              <w:t>Price</w:t>
            </w:r>
          </w:p>
        </w:tc>
        <w:tc>
          <w:tcPr>
            <w:tcW w:w="2484" w:type="dxa"/>
          </w:tcPr>
          <w:p w14:paraId="223CFA77" w14:textId="77777777" w:rsidR="002C6486" w:rsidRDefault="00000000">
            <w:r>
              <w:rPr>
                <w:b/>
              </w:rPr>
              <w:t>ROW_NUMBER</w:t>
            </w:r>
          </w:p>
        </w:tc>
        <w:tc>
          <w:tcPr>
            <w:tcW w:w="2484" w:type="dxa"/>
          </w:tcPr>
          <w:p w14:paraId="18616712" w14:textId="77777777" w:rsidR="002C6486" w:rsidRDefault="00000000">
            <w:r>
              <w:rPr>
                <w:b/>
              </w:rPr>
              <w:t>RANK</w:t>
            </w:r>
          </w:p>
        </w:tc>
        <w:tc>
          <w:tcPr>
            <w:tcW w:w="2484" w:type="dxa"/>
          </w:tcPr>
          <w:p w14:paraId="6BBBEE16" w14:textId="77777777" w:rsidR="002C6486" w:rsidRDefault="00000000">
            <w:r>
              <w:rPr>
                <w:b/>
              </w:rPr>
              <w:t>DENSE_RANK</w:t>
            </w:r>
          </w:p>
        </w:tc>
      </w:tr>
      <w:tr w:rsidR="002C6486" w14:paraId="2AC69C4E" w14:textId="77777777">
        <w:tc>
          <w:tcPr>
            <w:tcW w:w="2484" w:type="dxa"/>
          </w:tcPr>
          <w:p w14:paraId="3E501ABE" w14:textId="77777777" w:rsidR="002C6486" w:rsidRDefault="00000000">
            <w:r>
              <w:t>80000</w:t>
            </w:r>
          </w:p>
        </w:tc>
        <w:tc>
          <w:tcPr>
            <w:tcW w:w="2484" w:type="dxa"/>
          </w:tcPr>
          <w:p w14:paraId="221EBF18" w14:textId="77777777" w:rsidR="002C6486" w:rsidRDefault="00000000">
            <w:r>
              <w:t>1</w:t>
            </w:r>
          </w:p>
        </w:tc>
        <w:tc>
          <w:tcPr>
            <w:tcW w:w="2484" w:type="dxa"/>
          </w:tcPr>
          <w:p w14:paraId="1095CDEB" w14:textId="77777777" w:rsidR="002C6486" w:rsidRDefault="00000000">
            <w:r>
              <w:t>1</w:t>
            </w:r>
          </w:p>
        </w:tc>
        <w:tc>
          <w:tcPr>
            <w:tcW w:w="2484" w:type="dxa"/>
          </w:tcPr>
          <w:p w14:paraId="5E096DD0" w14:textId="77777777" w:rsidR="002C6486" w:rsidRDefault="00000000">
            <w:r>
              <w:t>1</w:t>
            </w:r>
          </w:p>
        </w:tc>
      </w:tr>
      <w:tr w:rsidR="002C6486" w14:paraId="3962ECFB" w14:textId="77777777">
        <w:tc>
          <w:tcPr>
            <w:tcW w:w="2484" w:type="dxa"/>
          </w:tcPr>
          <w:p w14:paraId="20672AB7" w14:textId="77777777" w:rsidR="002C6486" w:rsidRDefault="00000000">
            <w:r>
              <w:t>50000</w:t>
            </w:r>
          </w:p>
        </w:tc>
        <w:tc>
          <w:tcPr>
            <w:tcW w:w="2484" w:type="dxa"/>
          </w:tcPr>
          <w:p w14:paraId="30DE61CF" w14:textId="77777777" w:rsidR="002C6486" w:rsidRDefault="00000000">
            <w:r>
              <w:t>2</w:t>
            </w:r>
          </w:p>
        </w:tc>
        <w:tc>
          <w:tcPr>
            <w:tcW w:w="2484" w:type="dxa"/>
          </w:tcPr>
          <w:p w14:paraId="5E5B05EF" w14:textId="77777777" w:rsidR="002C6486" w:rsidRDefault="00000000">
            <w:r>
              <w:t>2</w:t>
            </w:r>
          </w:p>
        </w:tc>
        <w:tc>
          <w:tcPr>
            <w:tcW w:w="2484" w:type="dxa"/>
          </w:tcPr>
          <w:p w14:paraId="64FF8374" w14:textId="77777777" w:rsidR="002C6486" w:rsidRDefault="00000000">
            <w:r>
              <w:t>2</w:t>
            </w:r>
          </w:p>
        </w:tc>
      </w:tr>
      <w:tr w:rsidR="002C6486" w14:paraId="55004BE9" w14:textId="77777777">
        <w:tc>
          <w:tcPr>
            <w:tcW w:w="2484" w:type="dxa"/>
          </w:tcPr>
          <w:p w14:paraId="232A2BFB" w14:textId="77777777" w:rsidR="002C6486" w:rsidRDefault="00000000">
            <w:r>
              <w:t>50000</w:t>
            </w:r>
          </w:p>
        </w:tc>
        <w:tc>
          <w:tcPr>
            <w:tcW w:w="2484" w:type="dxa"/>
          </w:tcPr>
          <w:p w14:paraId="23E60B03" w14:textId="77777777" w:rsidR="002C6486" w:rsidRDefault="00000000">
            <w:r>
              <w:t>3</w:t>
            </w:r>
          </w:p>
        </w:tc>
        <w:tc>
          <w:tcPr>
            <w:tcW w:w="2484" w:type="dxa"/>
          </w:tcPr>
          <w:p w14:paraId="4B4128DD" w14:textId="77777777" w:rsidR="002C6486" w:rsidRDefault="00000000">
            <w:r>
              <w:t>2</w:t>
            </w:r>
          </w:p>
        </w:tc>
        <w:tc>
          <w:tcPr>
            <w:tcW w:w="2484" w:type="dxa"/>
          </w:tcPr>
          <w:p w14:paraId="1DC977A9" w14:textId="77777777" w:rsidR="002C6486" w:rsidRDefault="00000000">
            <w:r>
              <w:t>2</w:t>
            </w:r>
          </w:p>
        </w:tc>
      </w:tr>
      <w:tr w:rsidR="002C6486" w14:paraId="091779A9" w14:textId="77777777">
        <w:tc>
          <w:tcPr>
            <w:tcW w:w="2484" w:type="dxa"/>
          </w:tcPr>
          <w:p w14:paraId="076D085C" w14:textId="77777777" w:rsidR="002C6486" w:rsidRDefault="00000000">
            <w:r>
              <w:t>40000</w:t>
            </w:r>
          </w:p>
        </w:tc>
        <w:tc>
          <w:tcPr>
            <w:tcW w:w="2484" w:type="dxa"/>
          </w:tcPr>
          <w:p w14:paraId="7CE6554F" w14:textId="77777777" w:rsidR="002C6486" w:rsidRDefault="00000000">
            <w:r>
              <w:t>4</w:t>
            </w:r>
          </w:p>
        </w:tc>
        <w:tc>
          <w:tcPr>
            <w:tcW w:w="2484" w:type="dxa"/>
          </w:tcPr>
          <w:p w14:paraId="2B63B821" w14:textId="77777777" w:rsidR="002C6486" w:rsidRDefault="00000000">
            <w:r>
              <w:t>4</w:t>
            </w:r>
          </w:p>
        </w:tc>
        <w:tc>
          <w:tcPr>
            <w:tcW w:w="2484" w:type="dxa"/>
          </w:tcPr>
          <w:p w14:paraId="2B9B8A5A" w14:textId="77777777" w:rsidR="002C6486" w:rsidRDefault="00000000">
            <w:r>
              <w:t>3</w:t>
            </w:r>
          </w:p>
        </w:tc>
      </w:tr>
    </w:tbl>
    <w:p w14:paraId="2C62F5A0" w14:textId="5C456E22" w:rsidR="005C4810" w:rsidRDefault="005C4810">
      <w:r>
        <w:t>Main Difference: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2C6486" w14:paraId="78B7136E" w14:textId="77777777">
        <w:tc>
          <w:tcPr>
            <w:tcW w:w="3312" w:type="dxa"/>
          </w:tcPr>
          <w:p w14:paraId="5E9689CC" w14:textId="77777777" w:rsidR="002C6486" w:rsidRDefault="00000000">
            <w:r>
              <w:rPr>
                <w:b/>
              </w:rPr>
              <w:t>Function</w:t>
            </w:r>
          </w:p>
        </w:tc>
        <w:tc>
          <w:tcPr>
            <w:tcW w:w="3312" w:type="dxa"/>
          </w:tcPr>
          <w:p w14:paraId="50315151" w14:textId="77777777" w:rsidR="002C6486" w:rsidRDefault="00000000">
            <w:r>
              <w:rPr>
                <w:b/>
              </w:rPr>
              <w:t>Handles Ties</w:t>
            </w:r>
          </w:p>
        </w:tc>
        <w:tc>
          <w:tcPr>
            <w:tcW w:w="3312" w:type="dxa"/>
          </w:tcPr>
          <w:p w14:paraId="0F097415" w14:textId="77777777" w:rsidR="002C6486" w:rsidRDefault="00000000">
            <w:r>
              <w:rPr>
                <w:b/>
              </w:rPr>
              <w:t>Skips Rank?</w:t>
            </w:r>
          </w:p>
        </w:tc>
      </w:tr>
      <w:tr w:rsidR="002C6486" w14:paraId="3DA982DA" w14:textId="77777777">
        <w:tc>
          <w:tcPr>
            <w:tcW w:w="3312" w:type="dxa"/>
          </w:tcPr>
          <w:p w14:paraId="22715FF2" w14:textId="77777777" w:rsidR="002C6486" w:rsidRDefault="00000000">
            <w:r>
              <w:t>ROW_NUMBER()</w:t>
            </w:r>
          </w:p>
        </w:tc>
        <w:tc>
          <w:tcPr>
            <w:tcW w:w="3312" w:type="dxa"/>
          </w:tcPr>
          <w:p w14:paraId="727A797D" w14:textId="77777777" w:rsidR="002C6486" w:rsidRDefault="00000000">
            <w:r>
              <w:t>No</w:t>
            </w:r>
          </w:p>
        </w:tc>
        <w:tc>
          <w:tcPr>
            <w:tcW w:w="3312" w:type="dxa"/>
          </w:tcPr>
          <w:p w14:paraId="5F93A18D" w14:textId="77777777" w:rsidR="002C6486" w:rsidRDefault="00000000">
            <w:r>
              <w:t>No</w:t>
            </w:r>
          </w:p>
        </w:tc>
      </w:tr>
      <w:tr w:rsidR="002C6486" w14:paraId="6B76E8E5" w14:textId="77777777">
        <w:tc>
          <w:tcPr>
            <w:tcW w:w="3312" w:type="dxa"/>
          </w:tcPr>
          <w:p w14:paraId="2B0DBCDD" w14:textId="77777777" w:rsidR="002C6486" w:rsidRDefault="00000000">
            <w:r>
              <w:t>RANK()</w:t>
            </w:r>
          </w:p>
        </w:tc>
        <w:tc>
          <w:tcPr>
            <w:tcW w:w="3312" w:type="dxa"/>
          </w:tcPr>
          <w:p w14:paraId="491331B1" w14:textId="77777777" w:rsidR="002C6486" w:rsidRDefault="00000000">
            <w:r>
              <w:t>Yes</w:t>
            </w:r>
          </w:p>
        </w:tc>
        <w:tc>
          <w:tcPr>
            <w:tcW w:w="3312" w:type="dxa"/>
          </w:tcPr>
          <w:p w14:paraId="0066311D" w14:textId="77777777" w:rsidR="002C6486" w:rsidRDefault="00000000">
            <w:r>
              <w:t>Yes</w:t>
            </w:r>
          </w:p>
        </w:tc>
      </w:tr>
      <w:tr w:rsidR="002C6486" w14:paraId="498D7462" w14:textId="77777777">
        <w:tc>
          <w:tcPr>
            <w:tcW w:w="3312" w:type="dxa"/>
          </w:tcPr>
          <w:p w14:paraId="4BD17E58" w14:textId="77777777" w:rsidR="002C6486" w:rsidRDefault="00000000">
            <w:r>
              <w:t>DENSE_RANK()</w:t>
            </w:r>
          </w:p>
        </w:tc>
        <w:tc>
          <w:tcPr>
            <w:tcW w:w="3312" w:type="dxa"/>
          </w:tcPr>
          <w:p w14:paraId="3EE8E670" w14:textId="77777777" w:rsidR="002C6486" w:rsidRDefault="00000000">
            <w:r>
              <w:t>Yes</w:t>
            </w:r>
          </w:p>
        </w:tc>
        <w:tc>
          <w:tcPr>
            <w:tcW w:w="3312" w:type="dxa"/>
          </w:tcPr>
          <w:p w14:paraId="07DD22D2" w14:textId="77777777" w:rsidR="002C6486" w:rsidRDefault="00000000">
            <w:r>
              <w:t>No</w:t>
            </w:r>
          </w:p>
        </w:tc>
      </w:tr>
    </w:tbl>
    <w:p w14:paraId="52B69FE1" w14:textId="77777777" w:rsidR="002C6486" w:rsidRDefault="002C6486"/>
    <w:p w14:paraId="43205121" w14:textId="77777777" w:rsidR="002C6486" w:rsidRDefault="00000000">
      <w:pPr>
        <w:pStyle w:val="Heading1"/>
      </w:pPr>
      <w:r>
        <w:lastRenderedPageBreak/>
        <w:t>6. Find the Top 3 Products in Each Category</w:t>
      </w:r>
    </w:p>
    <w:p w14:paraId="49D54963" w14:textId="77777777" w:rsidR="002C6486" w:rsidRDefault="00000000">
      <w:r>
        <w:t>Using ROW_NUMBER():</w:t>
      </w:r>
    </w:p>
    <w:p w14:paraId="166D321C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RankedProducts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ProductID,</w:t>
      </w:r>
      <w:r>
        <w:rPr>
          <w:rFonts w:ascii="Consolas" w:hAnsi="Consolas"/>
          <w:sz w:val="18"/>
        </w:rPr>
        <w:br/>
        <w:t xml:space="preserve">        ProductName,</w:t>
      </w:r>
      <w:r>
        <w:rPr>
          <w:rFonts w:ascii="Consolas" w:hAnsi="Consolas"/>
          <w:sz w:val="18"/>
        </w:rPr>
        <w:br/>
        <w:t xml:space="preserve">        Category,</w:t>
      </w:r>
      <w:r>
        <w:rPr>
          <w:rFonts w:ascii="Consolas" w:hAnsi="Consolas"/>
          <w:sz w:val="18"/>
        </w:rPr>
        <w:br/>
        <w:t xml:space="preserve">        Price,</w:t>
      </w:r>
      <w:r>
        <w:rPr>
          <w:rFonts w:ascii="Consolas" w:hAnsi="Consolas"/>
          <w:sz w:val="18"/>
        </w:rPr>
        <w:br/>
        <w:t xml:space="preserve">        ROW_NUMBER() OVER (</w:t>
      </w:r>
      <w:r>
        <w:rPr>
          <w:rFonts w:ascii="Consolas" w:hAnsi="Consolas"/>
          <w:sz w:val="18"/>
        </w:rPr>
        <w:br/>
        <w:t xml:space="preserve">            PARTITION BY Category</w:t>
      </w:r>
      <w:r>
        <w:rPr>
          <w:rFonts w:ascii="Consolas" w:hAnsi="Consolas"/>
          <w:sz w:val="18"/>
        </w:rPr>
        <w:br/>
        <w:t xml:space="preserve">            ORDER BY Price DESC</w:t>
      </w:r>
      <w:r>
        <w:rPr>
          <w:rFonts w:ascii="Consolas" w:hAnsi="Consolas"/>
          <w:sz w:val="18"/>
        </w:rPr>
        <w:br/>
        <w:t xml:space="preserve">        ) AS RowNum</w:t>
      </w:r>
      <w:r>
        <w:rPr>
          <w:rFonts w:ascii="Consolas" w:hAnsi="Consolas"/>
          <w:sz w:val="18"/>
        </w:rPr>
        <w:br/>
        <w:t xml:space="preserve">    FROM Products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RankedProducts</w:t>
      </w:r>
      <w:r>
        <w:rPr>
          <w:rFonts w:ascii="Consolas" w:hAnsi="Consolas"/>
          <w:sz w:val="18"/>
        </w:rPr>
        <w:br/>
        <w:t>WHERE RowNum &lt;= 3;</w:t>
      </w:r>
    </w:p>
    <w:p w14:paraId="76281929" w14:textId="77777777" w:rsidR="002C6486" w:rsidRDefault="00000000">
      <w:r>
        <w:t>This returns exactly 3 products per category.</w:t>
      </w:r>
    </w:p>
    <w:p w14:paraId="7B5A348D" w14:textId="77777777" w:rsidR="002C6486" w:rsidRDefault="00000000">
      <w:r>
        <w:t>Using RANK():</w:t>
      </w:r>
    </w:p>
    <w:p w14:paraId="4E9EEC66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RankedProducts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ProductID,</w:t>
      </w:r>
      <w:r>
        <w:rPr>
          <w:rFonts w:ascii="Consolas" w:hAnsi="Consolas"/>
          <w:sz w:val="18"/>
        </w:rPr>
        <w:br/>
        <w:t xml:space="preserve">        ProductName,</w:t>
      </w:r>
      <w:r>
        <w:rPr>
          <w:rFonts w:ascii="Consolas" w:hAnsi="Consolas"/>
          <w:sz w:val="18"/>
        </w:rPr>
        <w:br/>
        <w:t xml:space="preserve">        Category,</w:t>
      </w:r>
      <w:r>
        <w:rPr>
          <w:rFonts w:ascii="Consolas" w:hAnsi="Consolas"/>
          <w:sz w:val="18"/>
        </w:rPr>
        <w:br/>
        <w:t xml:space="preserve">        Price,</w:t>
      </w:r>
      <w:r>
        <w:rPr>
          <w:rFonts w:ascii="Consolas" w:hAnsi="Consolas"/>
          <w:sz w:val="18"/>
        </w:rPr>
        <w:br/>
        <w:t xml:space="preserve">        RANK() OVER (</w:t>
      </w:r>
      <w:r>
        <w:rPr>
          <w:rFonts w:ascii="Consolas" w:hAnsi="Consolas"/>
          <w:sz w:val="18"/>
        </w:rPr>
        <w:br/>
        <w:t xml:space="preserve">            PARTITION BY Category</w:t>
      </w:r>
      <w:r>
        <w:rPr>
          <w:rFonts w:ascii="Consolas" w:hAnsi="Consolas"/>
          <w:sz w:val="18"/>
        </w:rPr>
        <w:br/>
        <w:t xml:space="preserve">            ORDER BY Price DESC</w:t>
      </w:r>
      <w:r>
        <w:rPr>
          <w:rFonts w:ascii="Consolas" w:hAnsi="Consolas"/>
          <w:sz w:val="18"/>
        </w:rPr>
        <w:br/>
        <w:t xml:space="preserve">        ) AS PriceRank</w:t>
      </w:r>
      <w:r>
        <w:rPr>
          <w:rFonts w:ascii="Consolas" w:hAnsi="Consolas"/>
          <w:sz w:val="18"/>
        </w:rPr>
        <w:br/>
        <w:t xml:space="preserve">    FROM Products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RankedProducts</w:t>
      </w:r>
      <w:r>
        <w:rPr>
          <w:rFonts w:ascii="Consolas" w:hAnsi="Consolas"/>
          <w:sz w:val="18"/>
        </w:rPr>
        <w:br/>
        <w:t>WHERE PriceRank &lt;= 3;</w:t>
      </w:r>
    </w:p>
    <w:p w14:paraId="41DFE38A" w14:textId="77777777" w:rsidR="002C6486" w:rsidRDefault="00000000">
      <w:r>
        <w:t>Because of ties, this may return more than 3 products in a category.</w:t>
      </w:r>
    </w:p>
    <w:p w14:paraId="452900D8" w14:textId="77777777" w:rsidR="002C6486" w:rsidRDefault="00000000">
      <w:r>
        <w:t>Using DENSE_RANK():</w:t>
      </w:r>
    </w:p>
    <w:p w14:paraId="511244E5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RankedProducts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ProductID,</w:t>
      </w:r>
      <w:r>
        <w:rPr>
          <w:rFonts w:ascii="Consolas" w:hAnsi="Consolas"/>
          <w:sz w:val="18"/>
        </w:rPr>
        <w:br/>
        <w:t xml:space="preserve">        ProductName,</w:t>
      </w:r>
      <w:r>
        <w:rPr>
          <w:rFonts w:ascii="Consolas" w:hAnsi="Consolas"/>
          <w:sz w:val="18"/>
        </w:rPr>
        <w:br/>
        <w:t xml:space="preserve">        Category,</w:t>
      </w:r>
      <w:r>
        <w:rPr>
          <w:rFonts w:ascii="Consolas" w:hAnsi="Consolas"/>
          <w:sz w:val="18"/>
        </w:rPr>
        <w:br/>
        <w:t xml:space="preserve">        Price,</w:t>
      </w:r>
      <w:r>
        <w:rPr>
          <w:rFonts w:ascii="Consolas" w:hAnsi="Consolas"/>
          <w:sz w:val="18"/>
        </w:rPr>
        <w:br/>
        <w:t xml:space="preserve">        DENSE_RANK() OVER (</w:t>
      </w:r>
      <w:r>
        <w:rPr>
          <w:rFonts w:ascii="Consolas" w:hAnsi="Consolas"/>
          <w:sz w:val="18"/>
        </w:rPr>
        <w:br/>
        <w:t xml:space="preserve">            PARTITION BY Category</w:t>
      </w:r>
      <w:r>
        <w:rPr>
          <w:rFonts w:ascii="Consolas" w:hAnsi="Consolas"/>
          <w:sz w:val="18"/>
        </w:rPr>
        <w:br/>
        <w:t xml:space="preserve">            ORDER BY Price DESC</w:t>
      </w:r>
      <w:r>
        <w:rPr>
          <w:rFonts w:ascii="Consolas" w:hAnsi="Consolas"/>
          <w:sz w:val="18"/>
        </w:rPr>
        <w:br/>
        <w:t xml:space="preserve">        ) AS DenseRank</w:t>
      </w:r>
      <w:r>
        <w:rPr>
          <w:rFonts w:ascii="Consolas" w:hAnsi="Consolas"/>
          <w:sz w:val="18"/>
        </w:rPr>
        <w:br/>
        <w:t xml:space="preserve">    FROM Products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RankedProducts</w:t>
      </w:r>
      <w:r>
        <w:rPr>
          <w:rFonts w:ascii="Consolas" w:hAnsi="Consolas"/>
          <w:sz w:val="18"/>
        </w:rPr>
        <w:br/>
        <w:t>WHERE DenseRank &lt;= 3;</w:t>
      </w:r>
    </w:p>
    <w:p w14:paraId="44E9EAA5" w14:textId="77777777" w:rsidR="002C6486" w:rsidRDefault="00000000">
      <w:r>
        <w:t>This returns all products belonging to the top 3 distinct price levels.</w:t>
      </w:r>
    </w:p>
    <w:p w14:paraId="5CDB9388" w14:textId="77777777" w:rsidR="002C6486" w:rsidRDefault="00000000">
      <w:pPr>
        <w:pStyle w:val="Heading1"/>
      </w:pPr>
      <w:r>
        <w:lastRenderedPageBreak/>
        <w:t>Important Concept: PARTITION BY</w:t>
      </w:r>
    </w:p>
    <w:p w14:paraId="6EB7AF35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PARTITION BY Category</w:t>
      </w:r>
    </w:p>
    <w:p w14:paraId="17C96630" w14:textId="77777777" w:rsidR="002C6486" w:rsidRDefault="00000000">
      <w:r>
        <w:t>This means: Start ranking again for every category.</w:t>
      </w:r>
    </w:p>
    <w:p w14:paraId="24620280" w14:textId="77777777" w:rsidR="002C6486" w:rsidRDefault="00000000">
      <w:r>
        <w:t>Without PARTITION BY:</w:t>
      </w:r>
    </w:p>
    <w:p w14:paraId="5F06B1C7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Laptop       → 1</w:t>
      </w:r>
      <w:r>
        <w:rPr>
          <w:rFonts w:ascii="Consolas" w:hAnsi="Consolas"/>
          <w:sz w:val="18"/>
        </w:rPr>
        <w:br/>
        <w:t>Bed          → 2</w:t>
      </w:r>
      <w:r>
        <w:rPr>
          <w:rFonts w:ascii="Consolas" w:hAnsi="Consolas"/>
          <w:sz w:val="18"/>
        </w:rPr>
        <w:br/>
        <w:t>Sofa         → 3</w:t>
      </w:r>
      <w:r>
        <w:rPr>
          <w:rFonts w:ascii="Consolas" w:hAnsi="Consolas"/>
          <w:sz w:val="18"/>
        </w:rPr>
        <w:br/>
        <w:t>Mobile       → 4</w:t>
      </w:r>
    </w:p>
    <w:p w14:paraId="1EDF11DC" w14:textId="77777777" w:rsidR="002C6486" w:rsidRDefault="00000000">
      <w:r>
        <w:t>With PARTITION BY Category, ranking happens separately:</w:t>
      </w:r>
    </w:p>
    <w:p w14:paraId="6EBCF458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Electronics:</w:t>
      </w:r>
      <w:r>
        <w:rPr>
          <w:rFonts w:ascii="Consolas" w:hAnsi="Consolas"/>
          <w:sz w:val="18"/>
        </w:rPr>
        <w:br/>
        <w:t>Laptop       → 1</w:t>
      </w:r>
      <w:r>
        <w:rPr>
          <w:rFonts w:ascii="Consolas" w:hAnsi="Consolas"/>
          <w:sz w:val="18"/>
        </w:rPr>
        <w:br/>
        <w:t>Mobile       →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Furniture:</w:t>
      </w:r>
      <w:r>
        <w:rPr>
          <w:rFonts w:ascii="Consolas" w:hAnsi="Consolas"/>
          <w:sz w:val="18"/>
        </w:rPr>
        <w:br/>
        <w:t>Bed          → 1</w:t>
      </w:r>
      <w:r>
        <w:rPr>
          <w:rFonts w:ascii="Consolas" w:hAnsi="Consolas"/>
          <w:sz w:val="18"/>
        </w:rPr>
        <w:br/>
        <w:t>Sofa         →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Clothing:</w:t>
      </w:r>
      <w:r>
        <w:rPr>
          <w:rFonts w:ascii="Consolas" w:hAnsi="Consolas"/>
          <w:sz w:val="18"/>
        </w:rPr>
        <w:br/>
        <w:t>Shoes        → 1</w:t>
      </w:r>
      <w:r>
        <w:rPr>
          <w:rFonts w:ascii="Consolas" w:hAnsi="Consolas"/>
          <w:sz w:val="18"/>
        </w:rPr>
        <w:br/>
        <w:t>Watch        → 2</w:t>
      </w:r>
    </w:p>
    <w:p w14:paraId="7B32E117" w14:textId="77777777" w:rsidR="002C6486" w:rsidRDefault="00000000">
      <w:pPr>
        <w:pStyle w:val="Heading1"/>
      </w:pPr>
      <w:r>
        <w:t>Key Idea</w:t>
      </w:r>
    </w:p>
    <w:p w14:paraId="69F23A7F" w14:textId="77777777" w:rsidR="002C6486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OVER()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PARTITION BY Category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ORDER BY Price DESC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Apply ranking function</w:t>
      </w:r>
    </w:p>
    <w:p w14:paraId="0CBAFFD1" w14:textId="77777777" w:rsidR="002C6486" w:rsidRDefault="00000000">
      <w:r>
        <w:t>The SQL logic is: Divide products into categories → sort each category by price from highest to lowest → assign ranks.</w:t>
      </w:r>
    </w:p>
    <w:sectPr w:rsidR="002C648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686E9" w14:textId="77777777" w:rsidR="00525696" w:rsidRDefault="00525696">
      <w:pPr>
        <w:spacing w:after="0" w:line="240" w:lineRule="auto"/>
      </w:pPr>
      <w:r>
        <w:separator/>
      </w:r>
    </w:p>
  </w:endnote>
  <w:endnote w:type="continuationSeparator" w:id="0">
    <w:p w14:paraId="31FCB3B2" w14:textId="77777777" w:rsidR="00525696" w:rsidRDefault="0052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CC15" w14:textId="77777777" w:rsidR="002C6486" w:rsidRDefault="00000000">
    <w:pPr>
      <w:pStyle w:val="Footer"/>
      <w:jc w:val="center"/>
    </w:pPr>
    <w:r>
      <w:t>Advanced SQL Exercises – Online Retail Store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9E505" w14:textId="77777777" w:rsidR="00525696" w:rsidRDefault="00525696">
      <w:pPr>
        <w:spacing w:after="0" w:line="240" w:lineRule="auto"/>
      </w:pPr>
      <w:r>
        <w:separator/>
      </w:r>
    </w:p>
  </w:footnote>
  <w:footnote w:type="continuationSeparator" w:id="0">
    <w:p w14:paraId="58FE6B38" w14:textId="77777777" w:rsidR="00525696" w:rsidRDefault="00525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233037">
    <w:abstractNumId w:val="8"/>
  </w:num>
  <w:num w:numId="2" w16cid:durableId="1212108134">
    <w:abstractNumId w:val="6"/>
  </w:num>
  <w:num w:numId="3" w16cid:durableId="1134132477">
    <w:abstractNumId w:val="5"/>
  </w:num>
  <w:num w:numId="4" w16cid:durableId="333991804">
    <w:abstractNumId w:val="4"/>
  </w:num>
  <w:num w:numId="5" w16cid:durableId="973634929">
    <w:abstractNumId w:val="7"/>
  </w:num>
  <w:num w:numId="6" w16cid:durableId="69236242">
    <w:abstractNumId w:val="3"/>
  </w:num>
  <w:num w:numId="7" w16cid:durableId="1659263415">
    <w:abstractNumId w:val="2"/>
  </w:num>
  <w:num w:numId="8" w16cid:durableId="83383189">
    <w:abstractNumId w:val="1"/>
  </w:num>
  <w:num w:numId="9" w16cid:durableId="114924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486"/>
    <w:rsid w:val="00326F90"/>
    <w:rsid w:val="00525696"/>
    <w:rsid w:val="005C4810"/>
    <w:rsid w:val="00AA1D8D"/>
    <w:rsid w:val="00B47730"/>
    <w:rsid w:val="00CA2C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E62EA"/>
  <w14:defaultImageDpi w14:val="300"/>
  <w15:docId w15:val="{2FD43F79-F635-40FE-AB78-A1C6822A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C48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2026-07-18T08:42:00Z</dcterms:created>
  <dcterms:modified xsi:type="dcterms:W3CDTF">2026-07-18T08:42:00Z</dcterms:modified>
  <cp:category/>
</cp:coreProperties>
</file>