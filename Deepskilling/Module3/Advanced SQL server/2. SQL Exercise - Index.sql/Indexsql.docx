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D0C74" w14:textId="55C84FB4" w:rsidR="007C12F4" w:rsidRDefault="00000000" w:rsidP="00194BC9">
      <w:pPr>
        <w:ind w:left="2160" w:firstLine="720"/>
      </w:pPr>
      <w:r>
        <w:rPr>
          <w:b/>
          <w:sz w:val="36"/>
        </w:rPr>
        <w:t>Advanced SQL Exercises</w:t>
      </w:r>
    </w:p>
    <w:p w14:paraId="2343B13C" w14:textId="77777777" w:rsidR="007C12F4" w:rsidRDefault="00000000">
      <w:pPr>
        <w:jc w:val="center"/>
      </w:pPr>
      <w:r>
        <w:rPr>
          <w:b/>
          <w:sz w:val="28"/>
        </w:rPr>
        <w:t>Exercise: SQL Indexing – Non-Clustered, Clustered, and Composite Indexes</w:t>
      </w:r>
    </w:p>
    <w:p w14:paraId="76F2FE45" w14:textId="77777777" w:rsidR="007C12F4" w:rsidRDefault="00000000">
      <w:pPr>
        <w:pStyle w:val="Heading1"/>
      </w:pPr>
      <w:r>
        <w:t>Objective</w:t>
      </w:r>
    </w:p>
    <w:p w14:paraId="6311951A" w14:textId="77777777" w:rsidR="007C12F4" w:rsidRDefault="00000000">
      <w:r>
        <w:t>Create different types of indexes in SQL Server and compare query performance before and after index creation.</w:t>
      </w:r>
    </w:p>
    <w:p w14:paraId="3491DFFC" w14:textId="77777777" w:rsidR="007C12F4" w:rsidRDefault="00000000">
      <w:pPr>
        <w:pStyle w:val="Heading1"/>
      </w:pPr>
      <w:r>
        <w:t>Database Schema</w:t>
      </w:r>
    </w:p>
    <w:p w14:paraId="5B4AA2B5" w14:textId="77777777" w:rsidR="007C12F4" w:rsidRDefault="00000000">
      <w:pPr>
        <w:pStyle w:val="NoSpacing"/>
        <w:shd w:val="clear" w:color="auto" w:fill="F2F2F2"/>
        <w:spacing w:before="60" w:after="120"/>
        <w:ind w:left="360"/>
      </w:pPr>
      <w:r>
        <w:rPr>
          <w:rFonts w:ascii="Consolas" w:hAnsi="Consolas"/>
          <w:sz w:val="17"/>
        </w:rPr>
        <w:t>CREATE TABLE Customers (</w:t>
      </w:r>
      <w:r>
        <w:rPr>
          <w:rFonts w:ascii="Consolas" w:hAnsi="Consolas"/>
          <w:sz w:val="17"/>
        </w:rPr>
        <w:br/>
        <w:t xml:space="preserve">    CustomerID INT PRIMARY KEY,</w:t>
      </w:r>
      <w:r>
        <w:rPr>
          <w:rFonts w:ascii="Consolas" w:hAnsi="Consolas"/>
          <w:sz w:val="17"/>
        </w:rPr>
        <w:br/>
        <w:t xml:space="preserve">    Name VARCHAR(100),</w:t>
      </w:r>
      <w:r>
        <w:rPr>
          <w:rFonts w:ascii="Consolas" w:hAnsi="Consolas"/>
          <w:sz w:val="17"/>
        </w:rPr>
        <w:br/>
        <w:t xml:space="preserve">    Region VARCHAR(50)</w:t>
      </w:r>
      <w:r>
        <w:rPr>
          <w:rFonts w:ascii="Consolas" w:hAnsi="Consolas"/>
          <w:sz w:val="17"/>
        </w:rPr>
        <w:br/>
        <w:t>);</w:t>
      </w:r>
      <w:r>
        <w:rPr>
          <w:rFonts w:ascii="Consolas" w:hAnsi="Consolas"/>
          <w:sz w:val="17"/>
        </w:rPr>
        <w:br/>
      </w:r>
      <w:r>
        <w:rPr>
          <w:rFonts w:ascii="Consolas" w:hAnsi="Consolas"/>
          <w:sz w:val="17"/>
        </w:rPr>
        <w:br/>
        <w:t>CREATE TABLE Products (</w:t>
      </w:r>
      <w:r>
        <w:rPr>
          <w:rFonts w:ascii="Consolas" w:hAnsi="Consolas"/>
          <w:sz w:val="17"/>
        </w:rPr>
        <w:br/>
        <w:t xml:space="preserve">    ProductID INT PRIMARY KEY,</w:t>
      </w:r>
      <w:r>
        <w:rPr>
          <w:rFonts w:ascii="Consolas" w:hAnsi="Consolas"/>
          <w:sz w:val="17"/>
        </w:rPr>
        <w:br/>
        <w:t xml:space="preserve">    ProductName VARCHAR(100),</w:t>
      </w:r>
      <w:r>
        <w:rPr>
          <w:rFonts w:ascii="Consolas" w:hAnsi="Consolas"/>
          <w:sz w:val="17"/>
        </w:rPr>
        <w:br/>
        <w:t xml:space="preserve">    Category VARCHAR(50),</w:t>
      </w:r>
      <w:r>
        <w:rPr>
          <w:rFonts w:ascii="Consolas" w:hAnsi="Consolas"/>
          <w:sz w:val="17"/>
        </w:rPr>
        <w:br/>
        <w:t xml:space="preserve">    Price DECIMAL(10, 2)</w:t>
      </w:r>
      <w:r>
        <w:rPr>
          <w:rFonts w:ascii="Consolas" w:hAnsi="Consolas"/>
          <w:sz w:val="17"/>
        </w:rPr>
        <w:br/>
        <w:t>);</w:t>
      </w:r>
      <w:r>
        <w:rPr>
          <w:rFonts w:ascii="Consolas" w:hAnsi="Consolas"/>
          <w:sz w:val="17"/>
        </w:rPr>
        <w:br/>
      </w:r>
      <w:r>
        <w:rPr>
          <w:rFonts w:ascii="Consolas" w:hAnsi="Consolas"/>
          <w:sz w:val="17"/>
        </w:rPr>
        <w:br/>
        <w:t>CREATE TABLE Orders (</w:t>
      </w:r>
      <w:r>
        <w:rPr>
          <w:rFonts w:ascii="Consolas" w:hAnsi="Consolas"/>
          <w:sz w:val="17"/>
        </w:rPr>
        <w:br/>
        <w:t xml:space="preserve">    OrderID INT PRIMARY KEY,</w:t>
      </w:r>
      <w:r>
        <w:rPr>
          <w:rFonts w:ascii="Consolas" w:hAnsi="Consolas"/>
          <w:sz w:val="17"/>
        </w:rPr>
        <w:br/>
        <w:t xml:space="preserve">    CustomerID INT,</w:t>
      </w:r>
      <w:r>
        <w:rPr>
          <w:rFonts w:ascii="Consolas" w:hAnsi="Consolas"/>
          <w:sz w:val="17"/>
        </w:rPr>
        <w:br/>
        <w:t xml:space="preserve">    OrderDate DATE,</w:t>
      </w:r>
      <w:r>
        <w:rPr>
          <w:rFonts w:ascii="Consolas" w:hAnsi="Consolas"/>
          <w:sz w:val="17"/>
        </w:rPr>
        <w:br/>
        <w:t xml:space="preserve">    FOREIGN KEY (CustomerID) REFERENCES Customers(CustomerID)</w:t>
      </w:r>
      <w:r>
        <w:rPr>
          <w:rFonts w:ascii="Consolas" w:hAnsi="Consolas"/>
          <w:sz w:val="17"/>
        </w:rPr>
        <w:br/>
        <w:t>);</w:t>
      </w:r>
      <w:r>
        <w:rPr>
          <w:rFonts w:ascii="Consolas" w:hAnsi="Consolas"/>
          <w:sz w:val="17"/>
        </w:rPr>
        <w:br/>
      </w:r>
      <w:r>
        <w:rPr>
          <w:rFonts w:ascii="Consolas" w:hAnsi="Consolas"/>
          <w:sz w:val="17"/>
        </w:rPr>
        <w:br/>
        <w:t>CREATE TABLE OrderDetails (</w:t>
      </w:r>
      <w:r>
        <w:rPr>
          <w:rFonts w:ascii="Consolas" w:hAnsi="Consolas"/>
          <w:sz w:val="17"/>
        </w:rPr>
        <w:br/>
        <w:t xml:space="preserve">    OrderDetailID INT PRIMARY KEY,</w:t>
      </w:r>
      <w:r>
        <w:rPr>
          <w:rFonts w:ascii="Consolas" w:hAnsi="Consolas"/>
          <w:sz w:val="17"/>
        </w:rPr>
        <w:br/>
        <w:t xml:space="preserve">    OrderID INT,</w:t>
      </w:r>
      <w:r>
        <w:rPr>
          <w:rFonts w:ascii="Consolas" w:hAnsi="Consolas"/>
          <w:sz w:val="17"/>
        </w:rPr>
        <w:br/>
        <w:t xml:space="preserve">    ProductID INT,</w:t>
      </w:r>
      <w:r>
        <w:rPr>
          <w:rFonts w:ascii="Consolas" w:hAnsi="Consolas"/>
          <w:sz w:val="17"/>
        </w:rPr>
        <w:br/>
        <w:t xml:space="preserve">    Quantity INT,</w:t>
      </w:r>
      <w:r>
        <w:rPr>
          <w:rFonts w:ascii="Consolas" w:hAnsi="Consolas"/>
          <w:sz w:val="17"/>
        </w:rPr>
        <w:br/>
        <w:t xml:space="preserve">    FOREIGN KEY (OrderID) REFERENCES Orders(OrderID),</w:t>
      </w:r>
      <w:r>
        <w:rPr>
          <w:rFonts w:ascii="Consolas" w:hAnsi="Consolas"/>
          <w:sz w:val="17"/>
        </w:rPr>
        <w:br/>
        <w:t xml:space="preserve">    FOREIGN KEY (ProductID) REFERENCES Products(ProductID)</w:t>
      </w:r>
      <w:r>
        <w:rPr>
          <w:rFonts w:ascii="Consolas" w:hAnsi="Consolas"/>
          <w:sz w:val="17"/>
        </w:rPr>
        <w:br/>
        <w:t>);</w:t>
      </w:r>
    </w:p>
    <w:p w14:paraId="5950E3A0" w14:textId="77777777" w:rsidR="007C12F4" w:rsidRDefault="00000000">
      <w:pPr>
        <w:pStyle w:val="Heading1"/>
      </w:pPr>
      <w:r>
        <w:t>Sample Data</w:t>
      </w:r>
    </w:p>
    <w:p w14:paraId="0F396438" w14:textId="77777777" w:rsidR="007C12F4" w:rsidRDefault="00000000">
      <w:pPr>
        <w:pStyle w:val="NoSpacing"/>
        <w:shd w:val="clear" w:color="auto" w:fill="F2F2F2"/>
        <w:spacing w:before="60" w:after="120"/>
        <w:ind w:left="360"/>
      </w:pPr>
      <w:r>
        <w:rPr>
          <w:rFonts w:ascii="Consolas" w:hAnsi="Consolas"/>
          <w:sz w:val="17"/>
        </w:rPr>
        <w:t>INSERT INTO Customers (CustomerID, Name, Region) VALUES</w:t>
      </w:r>
      <w:r>
        <w:rPr>
          <w:rFonts w:ascii="Consolas" w:hAnsi="Consolas"/>
          <w:sz w:val="17"/>
        </w:rPr>
        <w:br/>
        <w:t>(1, 'Alice', 'North'),</w:t>
      </w:r>
      <w:r>
        <w:rPr>
          <w:rFonts w:ascii="Consolas" w:hAnsi="Consolas"/>
          <w:sz w:val="17"/>
        </w:rPr>
        <w:br/>
        <w:t>(2, 'Bob', 'South'),</w:t>
      </w:r>
      <w:r>
        <w:rPr>
          <w:rFonts w:ascii="Consolas" w:hAnsi="Consolas"/>
          <w:sz w:val="17"/>
        </w:rPr>
        <w:br/>
        <w:t>(3, 'Charlie', 'East'),</w:t>
      </w:r>
      <w:r>
        <w:rPr>
          <w:rFonts w:ascii="Consolas" w:hAnsi="Consolas"/>
          <w:sz w:val="17"/>
        </w:rPr>
        <w:br/>
        <w:t>(4, 'David', 'West');</w:t>
      </w:r>
      <w:r>
        <w:rPr>
          <w:rFonts w:ascii="Consolas" w:hAnsi="Consolas"/>
          <w:sz w:val="17"/>
        </w:rPr>
        <w:br/>
      </w:r>
      <w:r>
        <w:rPr>
          <w:rFonts w:ascii="Consolas" w:hAnsi="Consolas"/>
          <w:sz w:val="17"/>
        </w:rPr>
        <w:br/>
        <w:t>INSERT INTO Products (ProductID, ProductName, Category, Price) VALUES</w:t>
      </w:r>
      <w:r>
        <w:rPr>
          <w:rFonts w:ascii="Consolas" w:hAnsi="Consolas"/>
          <w:sz w:val="17"/>
        </w:rPr>
        <w:br/>
        <w:t>(1, 'Laptop', 'Electronics', 1200.00),</w:t>
      </w:r>
      <w:r>
        <w:rPr>
          <w:rFonts w:ascii="Consolas" w:hAnsi="Consolas"/>
          <w:sz w:val="17"/>
        </w:rPr>
        <w:br/>
        <w:t>(2, 'Smartphone', 'Electronics', 800.00),</w:t>
      </w:r>
      <w:r>
        <w:rPr>
          <w:rFonts w:ascii="Consolas" w:hAnsi="Consolas"/>
          <w:sz w:val="17"/>
        </w:rPr>
        <w:br/>
        <w:t>(3, 'Tablet', 'Electronics', 600.00),</w:t>
      </w:r>
      <w:r>
        <w:rPr>
          <w:rFonts w:ascii="Consolas" w:hAnsi="Consolas"/>
          <w:sz w:val="17"/>
        </w:rPr>
        <w:br/>
        <w:t>(4, 'Headphones', 'Accessories', 150.00);</w:t>
      </w:r>
      <w:r>
        <w:rPr>
          <w:rFonts w:ascii="Consolas" w:hAnsi="Consolas"/>
          <w:sz w:val="17"/>
        </w:rPr>
        <w:br/>
      </w:r>
      <w:r>
        <w:rPr>
          <w:rFonts w:ascii="Consolas" w:hAnsi="Consolas"/>
          <w:sz w:val="17"/>
        </w:rPr>
        <w:br/>
        <w:t>INSERT INTO Orders (OrderID, CustomerID, OrderDate) VALUES</w:t>
      </w:r>
      <w:r>
        <w:rPr>
          <w:rFonts w:ascii="Consolas" w:hAnsi="Consolas"/>
          <w:sz w:val="17"/>
        </w:rPr>
        <w:br/>
        <w:t>(1, 1, '2023-01-15'),</w:t>
      </w:r>
      <w:r>
        <w:rPr>
          <w:rFonts w:ascii="Consolas" w:hAnsi="Consolas"/>
          <w:sz w:val="17"/>
        </w:rPr>
        <w:br/>
        <w:t>(2, 2, '2023-02-20'),</w:t>
      </w:r>
      <w:r>
        <w:rPr>
          <w:rFonts w:ascii="Consolas" w:hAnsi="Consolas"/>
          <w:sz w:val="17"/>
        </w:rPr>
        <w:br/>
        <w:t>(3, 3, '2023-03-25'),</w:t>
      </w:r>
      <w:r>
        <w:rPr>
          <w:rFonts w:ascii="Consolas" w:hAnsi="Consolas"/>
          <w:sz w:val="17"/>
        </w:rPr>
        <w:br/>
        <w:t>(4, 4, '2023-04-30');</w:t>
      </w:r>
      <w:r>
        <w:rPr>
          <w:rFonts w:ascii="Consolas" w:hAnsi="Consolas"/>
          <w:sz w:val="17"/>
        </w:rPr>
        <w:br/>
      </w:r>
      <w:r>
        <w:rPr>
          <w:rFonts w:ascii="Consolas" w:hAnsi="Consolas"/>
          <w:sz w:val="17"/>
        </w:rPr>
        <w:br/>
        <w:t>INSERT INTO OrderDetails</w:t>
      </w:r>
      <w:r>
        <w:rPr>
          <w:rFonts w:ascii="Consolas" w:hAnsi="Consolas"/>
          <w:sz w:val="17"/>
        </w:rPr>
        <w:br/>
        <w:t>(OrderDetailID, OrderID, ProductID, Quantity)</w:t>
      </w:r>
      <w:r>
        <w:rPr>
          <w:rFonts w:ascii="Consolas" w:hAnsi="Consolas"/>
          <w:sz w:val="17"/>
        </w:rPr>
        <w:br/>
      </w:r>
      <w:r>
        <w:rPr>
          <w:rFonts w:ascii="Consolas" w:hAnsi="Consolas"/>
          <w:sz w:val="17"/>
        </w:rPr>
        <w:lastRenderedPageBreak/>
        <w:t>VALUES</w:t>
      </w:r>
      <w:r>
        <w:rPr>
          <w:rFonts w:ascii="Consolas" w:hAnsi="Consolas"/>
          <w:sz w:val="17"/>
        </w:rPr>
        <w:br/>
        <w:t>(1, 1, 1, 1),</w:t>
      </w:r>
      <w:r>
        <w:rPr>
          <w:rFonts w:ascii="Consolas" w:hAnsi="Consolas"/>
          <w:sz w:val="17"/>
        </w:rPr>
        <w:br/>
        <w:t>(2, 2, 2, 2),</w:t>
      </w:r>
      <w:r>
        <w:rPr>
          <w:rFonts w:ascii="Consolas" w:hAnsi="Consolas"/>
          <w:sz w:val="17"/>
        </w:rPr>
        <w:br/>
        <w:t>(3, 3, 3, 1),</w:t>
      </w:r>
      <w:r>
        <w:rPr>
          <w:rFonts w:ascii="Consolas" w:hAnsi="Consolas"/>
          <w:sz w:val="17"/>
        </w:rPr>
        <w:br/>
        <w:t>(4, 4, 4, 3);</w:t>
      </w:r>
    </w:p>
    <w:p w14:paraId="27C66BD2" w14:textId="77777777" w:rsidR="007C12F4" w:rsidRDefault="00000000">
      <w:pPr>
        <w:pStyle w:val="Heading1"/>
      </w:pPr>
      <w:r>
        <w:t>Understanding Indexes</w:t>
      </w:r>
    </w:p>
    <w:p w14:paraId="022328F7" w14:textId="77777777" w:rsidR="007C12F4" w:rsidRDefault="00000000">
      <w:r>
        <w:t>An index is a database object that helps the database engine find rows faster. Indexes can improve SELECT query performance, but they also require additional storage and can increase the cost of INSERT, UPDATE, and DELETE operations.</w:t>
      </w:r>
    </w:p>
    <w:tbl>
      <w:tblPr>
        <w:tblStyle w:val="TableGrid"/>
        <w:tblW w:w="0" w:type="auto"/>
        <w:tblLook w:val="04A0" w:firstRow="1" w:lastRow="0" w:firstColumn="1" w:lastColumn="0" w:noHBand="0" w:noVBand="1"/>
      </w:tblPr>
      <w:tblGrid>
        <w:gridCol w:w="4963"/>
        <w:gridCol w:w="4963"/>
      </w:tblGrid>
      <w:tr w:rsidR="007C12F4" w14:paraId="01F3EA26" w14:textId="77777777">
        <w:tc>
          <w:tcPr>
            <w:tcW w:w="4968" w:type="dxa"/>
          </w:tcPr>
          <w:p w14:paraId="19E73EC2" w14:textId="77777777" w:rsidR="007C12F4" w:rsidRDefault="00000000">
            <w:r>
              <w:rPr>
                <w:b/>
              </w:rPr>
              <w:t>Index Type</w:t>
            </w:r>
          </w:p>
        </w:tc>
        <w:tc>
          <w:tcPr>
            <w:tcW w:w="4968" w:type="dxa"/>
          </w:tcPr>
          <w:p w14:paraId="575F66B4" w14:textId="77777777" w:rsidR="007C12F4" w:rsidRDefault="00000000">
            <w:r>
              <w:rPr>
                <w:b/>
              </w:rPr>
              <w:t>Description</w:t>
            </w:r>
          </w:p>
        </w:tc>
      </w:tr>
      <w:tr w:rsidR="007C12F4" w14:paraId="580118E0" w14:textId="77777777">
        <w:tc>
          <w:tcPr>
            <w:tcW w:w="4968" w:type="dxa"/>
          </w:tcPr>
          <w:p w14:paraId="056A76B8" w14:textId="77777777" w:rsidR="007C12F4" w:rsidRDefault="00000000">
            <w:r>
              <w:t>Non-Clustered Index</w:t>
            </w:r>
          </w:p>
        </w:tc>
        <w:tc>
          <w:tcPr>
            <w:tcW w:w="4968" w:type="dxa"/>
          </w:tcPr>
          <w:p w14:paraId="60592C30" w14:textId="77777777" w:rsidR="007C12F4" w:rsidRDefault="00000000">
            <w:r>
              <w:t>Separate structure that stores indexed values and pointers to table rows.</w:t>
            </w:r>
          </w:p>
        </w:tc>
      </w:tr>
      <w:tr w:rsidR="007C12F4" w14:paraId="3CB085E7" w14:textId="77777777">
        <w:tc>
          <w:tcPr>
            <w:tcW w:w="4968" w:type="dxa"/>
          </w:tcPr>
          <w:p w14:paraId="3D242610" w14:textId="77777777" w:rsidR="007C12F4" w:rsidRDefault="00000000">
            <w:r>
              <w:t>Clustered Index</w:t>
            </w:r>
          </w:p>
        </w:tc>
        <w:tc>
          <w:tcPr>
            <w:tcW w:w="4968" w:type="dxa"/>
          </w:tcPr>
          <w:p w14:paraId="2ED501BD" w14:textId="77777777" w:rsidR="007C12F4" w:rsidRDefault="00000000">
            <w:r>
              <w:t>Determines the physical order of data rows in a table.</w:t>
            </w:r>
          </w:p>
        </w:tc>
      </w:tr>
      <w:tr w:rsidR="007C12F4" w14:paraId="273CE15F" w14:textId="77777777">
        <w:tc>
          <w:tcPr>
            <w:tcW w:w="4968" w:type="dxa"/>
          </w:tcPr>
          <w:p w14:paraId="5B0DCB61" w14:textId="77777777" w:rsidR="007C12F4" w:rsidRDefault="00000000">
            <w:r>
              <w:t>Composite Index</w:t>
            </w:r>
          </w:p>
        </w:tc>
        <w:tc>
          <w:tcPr>
            <w:tcW w:w="4968" w:type="dxa"/>
          </w:tcPr>
          <w:p w14:paraId="3B40279F" w14:textId="77777777" w:rsidR="007C12F4" w:rsidRDefault="00000000">
            <w:r>
              <w:t>Index created using two or more columns.</w:t>
            </w:r>
          </w:p>
        </w:tc>
      </w:tr>
    </w:tbl>
    <w:p w14:paraId="659EAE7C" w14:textId="77777777" w:rsidR="007C12F4" w:rsidRDefault="007C12F4"/>
    <w:p w14:paraId="1398B500" w14:textId="77777777" w:rsidR="007C12F4" w:rsidRDefault="00000000">
      <w:pPr>
        <w:pStyle w:val="Heading1"/>
      </w:pPr>
      <w:r>
        <w:t>Exercise 1: Creating a Non-Clustered Index</w:t>
      </w:r>
    </w:p>
    <w:p w14:paraId="64646E54" w14:textId="77777777" w:rsidR="007C12F4" w:rsidRDefault="00000000">
      <w:r>
        <w:t>Goal: Create a non-clustered index on the ProductName column in the Products table and compare query execution before and after index creation.</w:t>
      </w:r>
    </w:p>
    <w:p w14:paraId="7BE98898" w14:textId="77777777" w:rsidR="007C12F4" w:rsidRDefault="00000000">
      <w:pPr>
        <w:pStyle w:val="Heading2"/>
      </w:pPr>
      <w:r>
        <w:t>Step 1: Query Before Index Creation</w:t>
      </w:r>
    </w:p>
    <w:p w14:paraId="492A27A1" w14:textId="77777777" w:rsidR="007C12F4" w:rsidRDefault="00000000">
      <w:pPr>
        <w:pStyle w:val="NoSpacing"/>
        <w:shd w:val="clear" w:color="auto" w:fill="F2F2F2"/>
        <w:spacing w:before="60" w:after="120"/>
        <w:ind w:left="360"/>
      </w:pPr>
      <w:r>
        <w:rPr>
          <w:rFonts w:ascii="Consolas" w:hAnsi="Consolas"/>
          <w:sz w:val="17"/>
        </w:rPr>
        <w:t>SELECT *</w:t>
      </w:r>
      <w:r>
        <w:rPr>
          <w:rFonts w:ascii="Consolas" w:hAnsi="Consolas"/>
          <w:sz w:val="17"/>
        </w:rPr>
        <w:br/>
        <w:t>FROM Products</w:t>
      </w:r>
      <w:r>
        <w:rPr>
          <w:rFonts w:ascii="Consolas" w:hAnsi="Consolas"/>
          <w:sz w:val="17"/>
        </w:rPr>
        <w:br/>
        <w:t>WHERE ProductName = 'Laptop';</w:t>
      </w:r>
    </w:p>
    <w:p w14:paraId="713F216E" w14:textId="77777777" w:rsidR="007C12F4" w:rsidRDefault="00000000">
      <w:pPr>
        <w:pStyle w:val="Heading2"/>
      </w:pPr>
      <w:r>
        <w:t>Step 2: Create the Non-Clustered Index</w:t>
      </w:r>
    </w:p>
    <w:p w14:paraId="1DF25FEA" w14:textId="77777777" w:rsidR="007C12F4" w:rsidRDefault="00000000">
      <w:pPr>
        <w:pStyle w:val="NoSpacing"/>
        <w:shd w:val="clear" w:color="auto" w:fill="F2F2F2"/>
        <w:spacing w:before="60" w:after="120"/>
        <w:ind w:left="360"/>
      </w:pPr>
      <w:r>
        <w:rPr>
          <w:rFonts w:ascii="Consolas" w:hAnsi="Consolas"/>
          <w:sz w:val="17"/>
        </w:rPr>
        <w:t>CREATE NONCLUSTERED INDEX IX_Products_ProductName</w:t>
      </w:r>
      <w:r>
        <w:rPr>
          <w:rFonts w:ascii="Consolas" w:hAnsi="Consolas"/>
          <w:sz w:val="17"/>
        </w:rPr>
        <w:br/>
        <w:t>ON Products(ProductName);</w:t>
      </w:r>
    </w:p>
    <w:p w14:paraId="76565DA9" w14:textId="77777777" w:rsidR="007C12F4" w:rsidRDefault="00000000">
      <w:r>
        <w:t>The index IX_Products_ProductName allows SQL Server to search the ProductName column more efficiently.</w:t>
      </w:r>
    </w:p>
    <w:p w14:paraId="6A540B70" w14:textId="77777777" w:rsidR="007C12F4" w:rsidRDefault="00000000">
      <w:pPr>
        <w:pStyle w:val="Heading2"/>
      </w:pPr>
      <w:r>
        <w:t>Step 3: Query After Index Creation</w:t>
      </w:r>
    </w:p>
    <w:p w14:paraId="3547A905" w14:textId="77777777" w:rsidR="007C12F4" w:rsidRDefault="00000000">
      <w:pPr>
        <w:pStyle w:val="NoSpacing"/>
        <w:shd w:val="clear" w:color="auto" w:fill="F2F2F2"/>
        <w:spacing w:before="60" w:after="120"/>
        <w:ind w:left="360"/>
      </w:pPr>
      <w:r>
        <w:rPr>
          <w:rFonts w:ascii="Consolas" w:hAnsi="Consolas"/>
          <w:sz w:val="17"/>
        </w:rPr>
        <w:t>SELECT *</w:t>
      </w:r>
      <w:r>
        <w:rPr>
          <w:rFonts w:ascii="Consolas" w:hAnsi="Consolas"/>
          <w:sz w:val="17"/>
        </w:rPr>
        <w:br/>
        <w:t>FROM Products</w:t>
      </w:r>
      <w:r>
        <w:rPr>
          <w:rFonts w:ascii="Consolas" w:hAnsi="Consolas"/>
          <w:sz w:val="17"/>
        </w:rPr>
        <w:br/>
        <w:t>WHERE ProductName = 'Laptop';</w:t>
      </w:r>
    </w:p>
    <w:p w14:paraId="192BFCC9" w14:textId="77777777" w:rsidR="007C12F4" w:rsidRDefault="00000000">
      <w:pPr>
        <w:pStyle w:val="Heading1"/>
      </w:pPr>
      <w:r>
        <w:t>Exercise 2: Creating a Clustered Index</w:t>
      </w:r>
    </w:p>
    <w:p w14:paraId="478D67F0" w14:textId="77777777" w:rsidR="007C12F4" w:rsidRDefault="00000000">
      <w:r>
        <w:t>Goal: Create a clustered index on the OrderDate column in the Orders table and compare query execution before and after index creation.</w:t>
      </w:r>
    </w:p>
    <w:p w14:paraId="16D92F84" w14:textId="77777777" w:rsidR="007C12F4" w:rsidRDefault="00000000">
      <w:pPr>
        <w:pStyle w:val="Heading2"/>
      </w:pPr>
      <w:r>
        <w:t>Step 1: Query Before Index Creation</w:t>
      </w:r>
    </w:p>
    <w:p w14:paraId="25009FD0" w14:textId="77777777" w:rsidR="007C12F4" w:rsidRDefault="00000000">
      <w:pPr>
        <w:pStyle w:val="NoSpacing"/>
        <w:shd w:val="clear" w:color="auto" w:fill="F2F2F2"/>
        <w:spacing w:before="60" w:after="120"/>
        <w:ind w:left="360"/>
      </w:pPr>
      <w:r>
        <w:rPr>
          <w:rFonts w:ascii="Consolas" w:hAnsi="Consolas"/>
          <w:sz w:val="17"/>
        </w:rPr>
        <w:t>SELECT *</w:t>
      </w:r>
      <w:r>
        <w:rPr>
          <w:rFonts w:ascii="Consolas" w:hAnsi="Consolas"/>
          <w:sz w:val="17"/>
        </w:rPr>
        <w:br/>
        <w:t>FROM Orders</w:t>
      </w:r>
      <w:r>
        <w:rPr>
          <w:rFonts w:ascii="Consolas" w:hAnsi="Consolas"/>
          <w:sz w:val="17"/>
        </w:rPr>
        <w:br/>
        <w:t>WHERE OrderDate = '2023-01-15';</w:t>
      </w:r>
    </w:p>
    <w:p w14:paraId="23FFC5A2" w14:textId="77777777" w:rsidR="007C12F4" w:rsidRDefault="00000000">
      <w:pPr>
        <w:pStyle w:val="Heading2"/>
      </w:pPr>
      <w:r>
        <w:t>Step 2: Create the Clustered Index</w:t>
      </w:r>
    </w:p>
    <w:p w14:paraId="264D8DE0" w14:textId="77777777" w:rsidR="007C12F4" w:rsidRDefault="00000000">
      <w:pPr>
        <w:pStyle w:val="NoSpacing"/>
        <w:shd w:val="clear" w:color="auto" w:fill="F2F2F2"/>
        <w:spacing w:before="60" w:after="120"/>
        <w:ind w:left="360"/>
      </w:pPr>
      <w:r>
        <w:rPr>
          <w:rFonts w:ascii="Consolas" w:hAnsi="Consolas"/>
          <w:sz w:val="17"/>
        </w:rPr>
        <w:t>CREATE CLUSTERED INDEX IX_Orders_OrderDate</w:t>
      </w:r>
      <w:r>
        <w:rPr>
          <w:rFonts w:ascii="Consolas" w:hAnsi="Consolas"/>
          <w:sz w:val="17"/>
        </w:rPr>
        <w:br/>
        <w:t>ON Orders(OrderDate);</w:t>
      </w:r>
    </w:p>
    <w:p w14:paraId="0848A2CB" w14:textId="77777777" w:rsidR="007C12F4" w:rsidRDefault="00000000">
      <w:r>
        <w:lastRenderedPageBreak/>
        <w:t>A table can have only one clustered index because a clustered index determines the physical order of rows.</w:t>
      </w:r>
    </w:p>
    <w:p w14:paraId="659A061C" w14:textId="77777777" w:rsidR="007C12F4" w:rsidRDefault="00000000">
      <w:pPr>
        <w:pStyle w:val="Heading2"/>
      </w:pPr>
      <w:r>
        <w:t>Important SQL Server Note</w:t>
      </w:r>
    </w:p>
    <w:p w14:paraId="60E93B22" w14:textId="77777777" w:rsidR="007C12F4" w:rsidRDefault="00000000">
      <w:r>
        <w:t>In SQL Server, a PRIMARY KEY is commonly created as a clustered index by default. If the Orders table already has a clustered index on OrderID, creating another clustered index on OrderDate will produce an error.</w:t>
      </w:r>
    </w:p>
    <w:p w14:paraId="6E8E74D2" w14:textId="77777777" w:rsidR="007C12F4" w:rsidRDefault="00000000">
      <w:pPr>
        <w:pStyle w:val="NoSpacing"/>
        <w:shd w:val="clear" w:color="auto" w:fill="F2F2F2"/>
        <w:spacing w:before="60" w:after="120"/>
        <w:ind w:left="360"/>
      </w:pPr>
      <w:r>
        <w:rPr>
          <w:rFonts w:ascii="Consolas" w:hAnsi="Consolas"/>
          <w:sz w:val="17"/>
        </w:rPr>
        <w:t>-- Check existing indexes</w:t>
      </w:r>
      <w:r>
        <w:rPr>
          <w:rFonts w:ascii="Consolas" w:hAnsi="Consolas"/>
          <w:sz w:val="17"/>
        </w:rPr>
        <w:br/>
        <w:t>EXEC sp_helpindex 'Orders';</w:t>
      </w:r>
    </w:p>
    <w:p w14:paraId="6A248496" w14:textId="77777777" w:rsidR="007C12F4" w:rsidRDefault="00000000">
      <w:r>
        <w:t>If a clustered index already exists, the primary key can be defined as NONCLUSTERED and OrderDate can then be used for the clustered index.</w:t>
      </w:r>
    </w:p>
    <w:p w14:paraId="15FF68B4" w14:textId="77777777" w:rsidR="007C12F4" w:rsidRDefault="00000000">
      <w:pPr>
        <w:pStyle w:val="NoSpacing"/>
        <w:shd w:val="clear" w:color="auto" w:fill="F2F2F2"/>
        <w:spacing w:before="60" w:after="120"/>
        <w:ind w:left="360"/>
      </w:pPr>
      <w:r>
        <w:rPr>
          <w:rFonts w:ascii="Consolas" w:hAnsi="Consolas"/>
          <w:sz w:val="17"/>
        </w:rPr>
        <w:t>-- Example when creating the table</w:t>
      </w:r>
      <w:r>
        <w:rPr>
          <w:rFonts w:ascii="Consolas" w:hAnsi="Consolas"/>
          <w:sz w:val="17"/>
        </w:rPr>
        <w:br/>
        <w:t>CREATE TABLE Orders (</w:t>
      </w:r>
      <w:r>
        <w:rPr>
          <w:rFonts w:ascii="Consolas" w:hAnsi="Consolas"/>
          <w:sz w:val="17"/>
        </w:rPr>
        <w:br/>
        <w:t xml:space="preserve">    OrderID INT PRIMARY KEY NONCLUSTERED,</w:t>
      </w:r>
      <w:r>
        <w:rPr>
          <w:rFonts w:ascii="Consolas" w:hAnsi="Consolas"/>
          <w:sz w:val="17"/>
        </w:rPr>
        <w:br/>
        <w:t xml:space="preserve">    CustomerID INT,</w:t>
      </w:r>
      <w:r>
        <w:rPr>
          <w:rFonts w:ascii="Consolas" w:hAnsi="Consolas"/>
          <w:sz w:val="17"/>
        </w:rPr>
        <w:br/>
        <w:t xml:space="preserve">    OrderDate DATE,</w:t>
      </w:r>
      <w:r>
        <w:rPr>
          <w:rFonts w:ascii="Consolas" w:hAnsi="Consolas"/>
          <w:sz w:val="17"/>
        </w:rPr>
        <w:br/>
        <w:t xml:space="preserve">    FOREIGN KEY (CustomerID)</w:t>
      </w:r>
      <w:r>
        <w:rPr>
          <w:rFonts w:ascii="Consolas" w:hAnsi="Consolas"/>
          <w:sz w:val="17"/>
        </w:rPr>
        <w:br/>
        <w:t xml:space="preserve">        REFERENCES Customers(CustomerID)</w:t>
      </w:r>
      <w:r>
        <w:rPr>
          <w:rFonts w:ascii="Consolas" w:hAnsi="Consolas"/>
          <w:sz w:val="17"/>
        </w:rPr>
        <w:br/>
        <w:t>);</w:t>
      </w:r>
    </w:p>
    <w:p w14:paraId="02607EB0" w14:textId="77777777" w:rsidR="007C12F4" w:rsidRDefault="00000000">
      <w:pPr>
        <w:pStyle w:val="Heading2"/>
      </w:pPr>
      <w:r>
        <w:t>Step 3: Query After Index Creation</w:t>
      </w:r>
    </w:p>
    <w:p w14:paraId="4AE8C961" w14:textId="77777777" w:rsidR="007C12F4" w:rsidRDefault="00000000">
      <w:pPr>
        <w:pStyle w:val="NoSpacing"/>
        <w:shd w:val="clear" w:color="auto" w:fill="F2F2F2"/>
        <w:spacing w:before="60" w:after="120"/>
        <w:ind w:left="360"/>
      </w:pPr>
      <w:r>
        <w:rPr>
          <w:rFonts w:ascii="Consolas" w:hAnsi="Consolas"/>
          <w:sz w:val="17"/>
        </w:rPr>
        <w:t>SELECT *</w:t>
      </w:r>
      <w:r>
        <w:rPr>
          <w:rFonts w:ascii="Consolas" w:hAnsi="Consolas"/>
          <w:sz w:val="17"/>
        </w:rPr>
        <w:br/>
        <w:t>FROM Orders</w:t>
      </w:r>
      <w:r>
        <w:rPr>
          <w:rFonts w:ascii="Consolas" w:hAnsi="Consolas"/>
          <w:sz w:val="17"/>
        </w:rPr>
        <w:br/>
        <w:t>WHERE OrderDate = '2023-01-15';</w:t>
      </w:r>
    </w:p>
    <w:p w14:paraId="5F8264DB" w14:textId="77777777" w:rsidR="007C12F4" w:rsidRDefault="00000000">
      <w:pPr>
        <w:pStyle w:val="Heading1"/>
      </w:pPr>
      <w:r>
        <w:t>Exercise 3: Creating a Composite Index</w:t>
      </w:r>
    </w:p>
    <w:p w14:paraId="28641581" w14:textId="77777777" w:rsidR="007C12F4" w:rsidRDefault="00000000">
      <w:r>
        <w:t>Goal: Create a composite index on CustomerID and OrderDate in the Orders table.</w:t>
      </w:r>
    </w:p>
    <w:p w14:paraId="2299B794" w14:textId="77777777" w:rsidR="007C12F4" w:rsidRDefault="00000000">
      <w:pPr>
        <w:pStyle w:val="Heading2"/>
      </w:pPr>
      <w:r>
        <w:t>Step 1: Query Before Index Creation</w:t>
      </w:r>
    </w:p>
    <w:p w14:paraId="7E2467B4" w14:textId="77777777" w:rsidR="007C12F4" w:rsidRDefault="00000000">
      <w:pPr>
        <w:pStyle w:val="NoSpacing"/>
        <w:shd w:val="clear" w:color="auto" w:fill="F2F2F2"/>
        <w:spacing w:before="60" w:after="120"/>
        <w:ind w:left="360"/>
      </w:pPr>
      <w:r>
        <w:rPr>
          <w:rFonts w:ascii="Consolas" w:hAnsi="Consolas"/>
          <w:sz w:val="17"/>
        </w:rPr>
        <w:t>SELECT *</w:t>
      </w:r>
      <w:r>
        <w:rPr>
          <w:rFonts w:ascii="Consolas" w:hAnsi="Consolas"/>
          <w:sz w:val="17"/>
        </w:rPr>
        <w:br/>
        <w:t>FROM Orders</w:t>
      </w:r>
      <w:r>
        <w:rPr>
          <w:rFonts w:ascii="Consolas" w:hAnsi="Consolas"/>
          <w:sz w:val="17"/>
        </w:rPr>
        <w:br/>
        <w:t>WHERE CustomerID = 1</w:t>
      </w:r>
      <w:r>
        <w:rPr>
          <w:rFonts w:ascii="Consolas" w:hAnsi="Consolas"/>
          <w:sz w:val="17"/>
        </w:rPr>
        <w:br/>
        <w:t xml:space="preserve">  AND OrderDate = '2023-01-15';</w:t>
      </w:r>
    </w:p>
    <w:p w14:paraId="55AB5468" w14:textId="77777777" w:rsidR="007C12F4" w:rsidRDefault="00000000">
      <w:pPr>
        <w:pStyle w:val="Heading2"/>
      </w:pPr>
      <w:r>
        <w:t>Step 2: Create the Composite Index</w:t>
      </w:r>
    </w:p>
    <w:p w14:paraId="28D208E7" w14:textId="77777777" w:rsidR="007C12F4" w:rsidRDefault="00000000">
      <w:pPr>
        <w:pStyle w:val="NoSpacing"/>
        <w:shd w:val="clear" w:color="auto" w:fill="F2F2F2"/>
        <w:spacing w:before="60" w:after="120"/>
        <w:ind w:left="360"/>
      </w:pPr>
      <w:r>
        <w:rPr>
          <w:rFonts w:ascii="Consolas" w:hAnsi="Consolas"/>
          <w:sz w:val="17"/>
        </w:rPr>
        <w:t>CREATE NONCLUSTERED INDEX IX_Orders_CustomerID_OrderDate</w:t>
      </w:r>
      <w:r>
        <w:rPr>
          <w:rFonts w:ascii="Consolas" w:hAnsi="Consolas"/>
          <w:sz w:val="17"/>
        </w:rPr>
        <w:br/>
        <w:t>ON Orders(CustomerID, OrderDate);</w:t>
      </w:r>
    </w:p>
    <w:p w14:paraId="1CAC47B5" w14:textId="77777777" w:rsidR="007C12F4" w:rsidRDefault="00000000">
      <w:r>
        <w:t>This index is useful because the query filters using both CustomerID and OrderDate. The order of columns in a composite index is important.</w:t>
      </w:r>
    </w:p>
    <w:p w14:paraId="1847B0AA" w14:textId="77777777" w:rsidR="007C12F4" w:rsidRDefault="00000000">
      <w:pPr>
        <w:pStyle w:val="Heading2"/>
      </w:pPr>
      <w:r>
        <w:t>Step 3: Query After Index Creation</w:t>
      </w:r>
    </w:p>
    <w:p w14:paraId="11512F4B" w14:textId="77777777" w:rsidR="007C12F4" w:rsidRDefault="00000000">
      <w:pPr>
        <w:pStyle w:val="NoSpacing"/>
        <w:shd w:val="clear" w:color="auto" w:fill="F2F2F2"/>
        <w:spacing w:before="60" w:after="120"/>
        <w:ind w:left="360"/>
      </w:pPr>
      <w:r>
        <w:rPr>
          <w:rFonts w:ascii="Consolas" w:hAnsi="Consolas"/>
          <w:sz w:val="17"/>
        </w:rPr>
        <w:t>SELECT *</w:t>
      </w:r>
      <w:r>
        <w:rPr>
          <w:rFonts w:ascii="Consolas" w:hAnsi="Consolas"/>
          <w:sz w:val="17"/>
        </w:rPr>
        <w:br/>
        <w:t>FROM Orders</w:t>
      </w:r>
      <w:r>
        <w:rPr>
          <w:rFonts w:ascii="Consolas" w:hAnsi="Consolas"/>
          <w:sz w:val="17"/>
        </w:rPr>
        <w:br/>
        <w:t>WHERE CustomerID = 1</w:t>
      </w:r>
      <w:r>
        <w:rPr>
          <w:rFonts w:ascii="Consolas" w:hAnsi="Consolas"/>
          <w:sz w:val="17"/>
        </w:rPr>
        <w:br/>
        <w:t xml:space="preserve">  AND OrderDate = '2023-01-15';</w:t>
      </w:r>
    </w:p>
    <w:p w14:paraId="7290194C" w14:textId="77777777" w:rsidR="007C12F4" w:rsidRDefault="00000000">
      <w:pPr>
        <w:pStyle w:val="Heading1"/>
      </w:pPr>
      <w:r>
        <w:t>Performance Comparison</w:t>
      </w:r>
    </w:p>
    <w:p w14:paraId="1D277CA3" w14:textId="77777777" w:rsidR="007C12F4" w:rsidRDefault="00000000">
      <w:r>
        <w:t>To compare query performance in SQL Server Management Studio (SSMS), enable statistics before executing the queries.</w:t>
      </w:r>
    </w:p>
    <w:p w14:paraId="0EE52ECB" w14:textId="77777777" w:rsidR="007C12F4" w:rsidRDefault="00000000">
      <w:pPr>
        <w:pStyle w:val="NoSpacing"/>
        <w:shd w:val="clear" w:color="auto" w:fill="F2F2F2"/>
        <w:spacing w:before="60" w:after="120"/>
        <w:ind w:left="360"/>
      </w:pPr>
      <w:r>
        <w:rPr>
          <w:rFonts w:ascii="Consolas" w:hAnsi="Consolas"/>
          <w:sz w:val="17"/>
        </w:rPr>
        <w:t>SET STATISTICS TIME ON;</w:t>
      </w:r>
      <w:r>
        <w:rPr>
          <w:rFonts w:ascii="Consolas" w:hAnsi="Consolas"/>
          <w:sz w:val="17"/>
        </w:rPr>
        <w:br/>
        <w:t>SET STATISTICS IO ON;</w:t>
      </w:r>
    </w:p>
    <w:tbl>
      <w:tblPr>
        <w:tblStyle w:val="TableGrid"/>
        <w:tblW w:w="0" w:type="auto"/>
        <w:tblLook w:val="04A0" w:firstRow="1" w:lastRow="0" w:firstColumn="1" w:lastColumn="0" w:noHBand="0" w:noVBand="1"/>
      </w:tblPr>
      <w:tblGrid>
        <w:gridCol w:w="4963"/>
        <w:gridCol w:w="4963"/>
      </w:tblGrid>
      <w:tr w:rsidR="007C12F4" w14:paraId="29CD28BC" w14:textId="77777777">
        <w:tc>
          <w:tcPr>
            <w:tcW w:w="4968" w:type="dxa"/>
          </w:tcPr>
          <w:p w14:paraId="0940D05B" w14:textId="77777777" w:rsidR="007C12F4" w:rsidRDefault="00000000">
            <w:r>
              <w:rPr>
                <w:b/>
              </w:rPr>
              <w:lastRenderedPageBreak/>
              <w:t>Metric</w:t>
            </w:r>
          </w:p>
        </w:tc>
        <w:tc>
          <w:tcPr>
            <w:tcW w:w="4968" w:type="dxa"/>
          </w:tcPr>
          <w:p w14:paraId="1685E5CA" w14:textId="77777777" w:rsidR="007C12F4" w:rsidRDefault="00000000">
            <w:r>
              <w:rPr>
                <w:b/>
              </w:rPr>
              <w:t>Meaning</w:t>
            </w:r>
          </w:p>
        </w:tc>
      </w:tr>
      <w:tr w:rsidR="007C12F4" w14:paraId="0EBE39DC" w14:textId="77777777">
        <w:tc>
          <w:tcPr>
            <w:tcW w:w="4968" w:type="dxa"/>
          </w:tcPr>
          <w:p w14:paraId="3EA09089" w14:textId="77777777" w:rsidR="007C12F4" w:rsidRDefault="00000000">
            <w:r>
              <w:t>CPU time</w:t>
            </w:r>
          </w:p>
        </w:tc>
        <w:tc>
          <w:tcPr>
            <w:tcW w:w="4968" w:type="dxa"/>
          </w:tcPr>
          <w:p w14:paraId="30D5A240" w14:textId="77777777" w:rsidR="007C12F4" w:rsidRDefault="00000000">
            <w:r>
              <w:t>Amount of processor time used by the query.</w:t>
            </w:r>
          </w:p>
        </w:tc>
      </w:tr>
      <w:tr w:rsidR="007C12F4" w14:paraId="4BF39C6A" w14:textId="77777777">
        <w:tc>
          <w:tcPr>
            <w:tcW w:w="4968" w:type="dxa"/>
          </w:tcPr>
          <w:p w14:paraId="32BE60C6" w14:textId="77777777" w:rsidR="007C12F4" w:rsidRDefault="00000000">
            <w:r>
              <w:t>Elapsed time</w:t>
            </w:r>
          </w:p>
        </w:tc>
        <w:tc>
          <w:tcPr>
            <w:tcW w:w="4968" w:type="dxa"/>
          </w:tcPr>
          <w:p w14:paraId="4C935A14" w14:textId="77777777" w:rsidR="007C12F4" w:rsidRDefault="00000000">
            <w:r>
              <w:t>Total time taken to execute the query.</w:t>
            </w:r>
          </w:p>
        </w:tc>
      </w:tr>
      <w:tr w:rsidR="007C12F4" w14:paraId="7BB969F7" w14:textId="77777777">
        <w:tc>
          <w:tcPr>
            <w:tcW w:w="4968" w:type="dxa"/>
          </w:tcPr>
          <w:p w14:paraId="5BC45E9B" w14:textId="77777777" w:rsidR="007C12F4" w:rsidRDefault="00000000">
            <w:r>
              <w:t>Logical reads</w:t>
            </w:r>
          </w:p>
        </w:tc>
        <w:tc>
          <w:tcPr>
            <w:tcW w:w="4968" w:type="dxa"/>
          </w:tcPr>
          <w:p w14:paraId="176E40D2" w14:textId="77777777" w:rsidR="007C12F4" w:rsidRDefault="00000000">
            <w:r>
              <w:t>Number of data pages read from the buffer cache.</w:t>
            </w:r>
          </w:p>
        </w:tc>
      </w:tr>
    </w:tbl>
    <w:p w14:paraId="132312FB" w14:textId="77777777" w:rsidR="007C12F4" w:rsidRDefault="007C12F4"/>
    <w:p w14:paraId="3509C8A4" w14:textId="77777777" w:rsidR="007C12F4" w:rsidRDefault="00000000">
      <w:pPr>
        <w:pStyle w:val="Heading1"/>
      </w:pPr>
      <w:r>
        <w:t>Complete Index Creation Statements</w:t>
      </w:r>
    </w:p>
    <w:p w14:paraId="5363041C" w14:textId="77777777" w:rsidR="007C12F4" w:rsidRDefault="00000000">
      <w:pPr>
        <w:pStyle w:val="NoSpacing"/>
        <w:shd w:val="clear" w:color="auto" w:fill="F2F2F2"/>
        <w:spacing w:before="60" w:after="120"/>
        <w:ind w:left="360"/>
      </w:pPr>
      <w:r>
        <w:rPr>
          <w:rFonts w:ascii="Consolas" w:hAnsi="Consolas"/>
          <w:sz w:val="17"/>
        </w:rPr>
        <w:t>-- Exercise 1: Non-Clustered Index</w:t>
      </w:r>
      <w:r>
        <w:rPr>
          <w:rFonts w:ascii="Consolas" w:hAnsi="Consolas"/>
          <w:sz w:val="17"/>
        </w:rPr>
        <w:br/>
        <w:t>CREATE NONCLUSTERED INDEX IX_Products_ProductName</w:t>
      </w:r>
      <w:r>
        <w:rPr>
          <w:rFonts w:ascii="Consolas" w:hAnsi="Consolas"/>
          <w:sz w:val="17"/>
        </w:rPr>
        <w:br/>
        <w:t xml:space="preserve">ON </w:t>
      </w:r>
      <w:proofErr w:type="gramStart"/>
      <w:r>
        <w:rPr>
          <w:rFonts w:ascii="Consolas" w:hAnsi="Consolas"/>
          <w:sz w:val="17"/>
        </w:rPr>
        <w:t>Products(</w:t>
      </w:r>
      <w:proofErr w:type="gramEnd"/>
      <w:r>
        <w:rPr>
          <w:rFonts w:ascii="Consolas" w:hAnsi="Consolas"/>
          <w:sz w:val="17"/>
        </w:rPr>
        <w:t>ProductName);</w:t>
      </w:r>
      <w:r>
        <w:rPr>
          <w:rFonts w:ascii="Consolas" w:hAnsi="Consolas"/>
          <w:sz w:val="17"/>
        </w:rPr>
        <w:br/>
      </w:r>
      <w:r>
        <w:rPr>
          <w:rFonts w:ascii="Consolas" w:hAnsi="Consolas"/>
          <w:sz w:val="17"/>
        </w:rPr>
        <w:br/>
        <w:t>-- Exercise 2: Clustered Index</w:t>
      </w:r>
      <w:r>
        <w:rPr>
          <w:rFonts w:ascii="Consolas" w:hAnsi="Consolas"/>
          <w:sz w:val="17"/>
        </w:rPr>
        <w:br/>
        <w:t>CREATE CLUSTERED INDEX IX_Orders_OrderDate</w:t>
      </w:r>
      <w:r>
        <w:rPr>
          <w:rFonts w:ascii="Consolas" w:hAnsi="Consolas"/>
          <w:sz w:val="17"/>
        </w:rPr>
        <w:br/>
        <w:t xml:space="preserve">ON </w:t>
      </w:r>
      <w:proofErr w:type="gramStart"/>
      <w:r>
        <w:rPr>
          <w:rFonts w:ascii="Consolas" w:hAnsi="Consolas"/>
          <w:sz w:val="17"/>
        </w:rPr>
        <w:t>Orders(</w:t>
      </w:r>
      <w:proofErr w:type="gramEnd"/>
      <w:r>
        <w:rPr>
          <w:rFonts w:ascii="Consolas" w:hAnsi="Consolas"/>
          <w:sz w:val="17"/>
        </w:rPr>
        <w:t>OrderDate);</w:t>
      </w:r>
      <w:r>
        <w:rPr>
          <w:rFonts w:ascii="Consolas" w:hAnsi="Consolas"/>
          <w:sz w:val="17"/>
        </w:rPr>
        <w:br/>
      </w:r>
      <w:r>
        <w:rPr>
          <w:rFonts w:ascii="Consolas" w:hAnsi="Consolas"/>
          <w:sz w:val="17"/>
        </w:rPr>
        <w:br/>
        <w:t>-- Exercise 3: Composite Index</w:t>
      </w:r>
      <w:r>
        <w:rPr>
          <w:rFonts w:ascii="Consolas" w:hAnsi="Consolas"/>
          <w:sz w:val="17"/>
        </w:rPr>
        <w:br/>
        <w:t>CREATE NONCLUSTERED INDEX IX_Orders_CustomerID_OrderDate</w:t>
      </w:r>
      <w:r>
        <w:rPr>
          <w:rFonts w:ascii="Consolas" w:hAnsi="Consolas"/>
          <w:sz w:val="17"/>
        </w:rPr>
        <w:br/>
        <w:t xml:space="preserve">ON </w:t>
      </w:r>
      <w:proofErr w:type="gramStart"/>
      <w:r>
        <w:rPr>
          <w:rFonts w:ascii="Consolas" w:hAnsi="Consolas"/>
          <w:sz w:val="17"/>
        </w:rPr>
        <w:t>Orders(</w:t>
      </w:r>
      <w:proofErr w:type="spellStart"/>
      <w:proofErr w:type="gramEnd"/>
      <w:r>
        <w:rPr>
          <w:rFonts w:ascii="Consolas" w:hAnsi="Consolas"/>
          <w:sz w:val="17"/>
        </w:rPr>
        <w:t>CustomerID</w:t>
      </w:r>
      <w:proofErr w:type="spellEnd"/>
      <w:r>
        <w:rPr>
          <w:rFonts w:ascii="Consolas" w:hAnsi="Consolas"/>
          <w:sz w:val="17"/>
        </w:rPr>
        <w:t xml:space="preserve">, </w:t>
      </w:r>
      <w:proofErr w:type="spellStart"/>
      <w:r>
        <w:rPr>
          <w:rFonts w:ascii="Consolas" w:hAnsi="Consolas"/>
          <w:sz w:val="17"/>
        </w:rPr>
        <w:t>OrderDate</w:t>
      </w:r>
      <w:proofErr w:type="spellEnd"/>
      <w:r>
        <w:rPr>
          <w:rFonts w:ascii="Consolas" w:hAnsi="Consolas"/>
          <w:sz w:val="17"/>
        </w:rPr>
        <w:t>);</w:t>
      </w:r>
    </w:p>
    <w:p w14:paraId="18A1796C" w14:textId="77777777" w:rsidR="007C12F4" w:rsidRDefault="00000000">
      <w:pPr>
        <w:pStyle w:val="Heading1"/>
      </w:pPr>
      <w:r>
        <w:t>Summary</w:t>
      </w:r>
    </w:p>
    <w:tbl>
      <w:tblPr>
        <w:tblStyle w:val="TableGrid"/>
        <w:tblW w:w="0" w:type="auto"/>
        <w:tblLook w:val="04A0" w:firstRow="1" w:lastRow="0" w:firstColumn="1" w:lastColumn="0" w:noHBand="0" w:noVBand="1"/>
      </w:tblPr>
      <w:tblGrid>
        <w:gridCol w:w="2482"/>
        <w:gridCol w:w="2481"/>
        <w:gridCol w:w="2482"/>
        <w:gridCol w:w="2481"/>
      </w:tblGrid>
      <w:tr w:rsidR="007C12F4" w14:paraId="26C4AC05" w14:textId="77777777">
        <w:tc>
          <w:tcPr>
            <w:tcW w:w="2484" w:type="dxa"/>
          </w:tcPr>
          <w:p w14:paraId="05BBD025" w14:textId="77777777" w:rsidR="007C12F4" w:rsidRDefault="00000000">
            <w:r>
              <w:rPr>
                <w:b/>
              </w:rPr>
              <w:t>Exercise</w:t>
            </w:r>
          </w:p>
        </w:tc>
        <w:tc>
          <w:tcPr>
            <w:tcW w:w="2484" w:type="dxa"/>
          </w:tcPr>
          <w:p w14:paraId="112CDFDB" w14:textId="77777777" w:rsidR="007C12F4" w:rsidRDefault="00000000">
            <w:r>
              <w:rPr>
                <w:b/>
              </w:rPr>
              <w:t>Index</w:t>
            </w:r>
          </w:p>
        </w:tc>
        <w:tc>
          <w:tcPr>
            <w:tcW w:w="2484" w:type="dxa"/>
          </w:tcPr>
          <w:p w14:paraId="019481D2" w14:textId="77777777" w:rsidR="007C12F4" w:rsidRDefault="00000000">
            <w:r>
              <w:rPr>
                <w:b/>
              </w:rPr>
              <w:t>Column(s)</w:t>
            </w:r>
          </w:p>
        </w:tc>
        <w:tc>
          <w:tcPr>
            <w:tcW w:w="2484" w:type="dxa"/>
          </w:tcPr>
          <w:p w14:paraId="3944FDAD" w14:textId="77777777" w:rsidR="007C12F4" w:rsidRDefault="00000000">
            <w:r>
              <w:rPr>
                <w:b/>
              </w:rPr>
              <w:t>Purpose</w:t>
            </w:r>
          </w:p>
        </w:tc>
      </w:tr>
      <w:tr w:rsidR="007C12F4" w14:paraId="66A5C3FB" w14:textId="77777777">
        <w:tc>
          <w:tcPr>
            <w:tcW w:w="2484" w:type="dxa"/>
          </w:tcPr>
          <w:p w14:paraId="6207F669" w14:textId="77777777" w:rsidR="007C12F4" w:rsidRDefault="00000000">
            <w:r>
              <w:t>1</w:t>
            </w:r>
          </w:p>
        </w:tc>
        <w:tc>
          <w:tcPr>
            <w:tcW w:w="2484" w:type="dxa"/>
          </w:tcPr>
          <w:p w14:paraId="6684F5A1" w14:textId="77777777" w:rsidR="007C12F4" w:rsidRDefault="00000000">
            <w:r>
              <w:t>Non-Clustered</w:t>
            </w:r>
          </w:p>
        </w:tc>
        <w:tc>
          <w:tcPr>
            <w:tcW w:w="2484" w:type="dxa"/>
          </w:tcPr>
          <w:p w14:paraId="15D01960" w14:textId="77777777" w:rsidR="007C12F4" w:rsidRDefault="00000000">
            <w:r>
              <w:t>ProductName</w:t>
            </w:r>
          </w:p>
        </w:tc>
        <w:tc>
          <w:tcPr>
            <w:tcW w:w="2484" w:type="dxa"/>
          </w:tcPr>
          <w:p w14:paraId="6B6A4353" w14:textId="77777777" w:rsidR="007C12F4" w:rsidRDefault="00000000">
            <w:r>
              <w:t>Faster product lookup</w:t>
            </w:r>
          </w:p>
        </w:tc>
      </w:tr>
      <w:tr w:rsidR="007C12F4" w14:paraId="13890B3E" w14:textId="77777777">
        <w:tc>
          <w:tcPr>
            <w:tcW w:w="2484" w:type="dxa"/>
          </w:tcPr>
          <w:p w14:paraId="005C65B4" w14:textId="77777777" w:rsidR="007C12F4" w:rsidRDefault="00000000">
            <w:r>
              <w:t>2</w:t>
            </w:r>
          </w:p>
        </w:tc>
        <w:tc>
          <w:tcPr>
            <w:tcW w:w="2484" w:type="dxa"/>
          </w:tcPr>
          <w:p w14:paraId="73B664FB" w14:textId="77777777" w:rsidR="007C12F4" w:rsidRDefault="00000000">
            <w:r>
              <w:t>Clustered</w:t>
            </w:r>
          </w:p>
        </w:tc>
        <w:tc>
          <w:tcPr>
            <w:tcW w:w="2484" w:type="dxa"/>
          </w:tcPr>
          <w:p w14:paraId="374CF309" w14:textId="77777777" w:rsidR="007C12F4" w:rsidRDefault="00000000">
            <w:r>
              <w:t>OrderDate</w:t>
            </w:r>
          </w:p>
        </w:tc>
        <w:tc>
          <w:tcPr>
            <w:tcW w:w="2484" w:type="dxa"/>
          </w:tcPr>
          <w:p w14:paraId="1E148041" w14:textId="77777777" w:rsidR="007C12F4" w:rsidRDefault="00000000">
            <w:r>
              <w:t>Organized storage and date-based searching</w:t>
            </w:r>
          </w:p>
        </w:tc>
      </w:tr>
      <w:tr w:rsidR="007C12F4" w14:paraId="6C3E2197" w14:textId="77777777">
        <w:tc>
          <w:tcPr>
            <w:tcW w:w="2484" w:type="dxa"/>
          </w:tcPr>
          <w:p w14:paraId="0B8103E5" w14:textId="77777777" w:rsidR="007C12F4" w:rsidRDefault="00000000">
            <w:r>
              <w:t>3</w:t>
            </w:r>
          </w:p>
        </w:tc>
        <w:tc>
          <w:tcPr>
            <w:tcW w:w="2484" w:type="dxa"/>
          </w:tcPr>
          <w:p w14:paraId="6F7F2EC5" w14:textId="77777777" w:rsidR="007C12F4" w:rsidRDefault="00000000">
            <w:r>
              <w:t>Composite</w:t>
            </w:r>
          </w:p>
        </w:tc>
        <w:tc>
          <w:tcPr>
            <w:tcW w:w="2484" w:type="dxa"/>
          </w:tcPr>
          <w:p w14:paraId="7D323FD0" w14:textId="77777777" w:rsidR="007C12F4" w:rsidRDefault="00000000">
            <w:r>
              <w:t>CustomerID, OrderDate</w:t>
            </w:r>
          </w:p>
        </w:tc>
        <w:tc>
          <w:tcPr>
            <w:tcW w:w="2484" w:type="dxa"/>
          </w:tcPr>
          <w:p w14:paraId="0BC6FF55" w14:textId="77777777" w:rsidR="007C12F4" w:rsidRDefault="00000000">
            <w:r>
              <w:t>Efficient filtering using multiple columns</w:t>
            </w:r>
          </w:p>
        </w:tc>
      </w:tr>
    </w:tbl>
    <w:p w14:paraId="269B8329" w14:textId="77777777" w:rsidR="007C12F4" w:rsidRDefault="007C12F4"/>
    <w:p w14:paraId="3703858D" w14:textId="77777777" w:rsidR="007C12F4" w:rsidRDefault="00000000">
      <w:pPr>
        <w:pStyle w:val="Heading1"/>
      </w:pPr>
      <w:r>
        <w:t>Conclusion</w:t>
      </w:r>
    </w:p>
    <w:p w14:paraId="1D273AE8" w14:textId="77777777" w:rsidR="007C12F4" w:rsidRDefault="00000000">
      <w:r>
        <w:t>Indexes improve the performance of data retrieval operations. A non-clustered index is useful for frequently searched columns, a clustered index determines the physical order of table data, and a composite index improves queries that filter using multiple columns. Query performance should be evaluated using execution time, CPU time, logical reads, and the execution plan.</w:t>
      </w:r>
    </w:p>
    <w:sectPr w:rsidR="007C12F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07218" w14:textId="77777777" w:rsidR="00A56F71" w:rsidRDefault="00A56F71">
      <w:pPr>
        <w:spacing w:after="0" w:line="240" w:lineRule="auto"/>
      </w:pPr>
      <w:r>
        <w:separator/>
      </w:r>
    </w:p>
  </w:endnote>
  <w:endnote w:type="continuationSeparator" w:id="0">
    <w:p w14:paraId="5BBDD4D6" w14:textId="77777777" w:rsidR="00A56F71" w:rsidRDefault="00A56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0EFF" w14:textId="120DCEE5" w:rsidR="007C12F4" w:rsidRDefault="00000000">
    <w:pPr>
      <w:pStyle w:val="Footer"/>
      <w:jc w:val="center"/>
    </w:pPr>
    <w:r>
      <w:t>Advanced SQL Exercises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FC850" w14:textId="77777777" w:rsidR="00A56F71" w:rsidRDefault="00A56F71">
      <w:pPr>
        <w:spacing w:after="0" w:line="240" w:lineRule="auto"/>
      </w:pPr>
      <w:r>
        <w:separator/>
      </w:r>
    </w:p>
  </w:footnote>
  <w:footnote w:type="continuationSeparator" w:id="0">
    <w:p w14:paraId="03025BE0" w14:textId="77777777" w:rsidR="00A56F71" w:rsidRDefault="00A56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123220">
    <w:abstractNumId w:val="8"/>
  </w:num>
  <w:num w:numId="2" w16cid:durableId="201021858">
    <w:abstractNumId w:val="6"/>
  </w:num>
  <w:num w:numId="3" w16cid:durableId="1744139994">
    <w:abstractNumId w:val="5"/>
  </w:num>
  <w:num w:numId="4" w16cid:durableId="343022175">
    <w:abstractNumId w:val="4"/>
  </w:num>
  <w:num w:numId="5" w16cid:durableId="1048602126">
    <w:abstractNumId w:val="7"/>
  </w:num>
  <w:num w:numId="6" w16cid:durableId="905994871">
    <w:abstractNumId w:val="3"/>
  </w:num>
  <w:num w:numId="7" w16cid:durableId="413358664">
    <w:abstractNumId w:val="2"/>
  </w:num>
  <w:num w:numId="8" w16cid:durableId="919873093">
    <w:abstractNumId w:val="1"/>
  </w:num>
  <w:num w:numId="9" w16cid:durableId="1511336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BC9"/>
    <w:rsid w:val="0029639D"/>
    <w:rsid w:val="00326F90"/>
    <w:rsid w:val="007C12F4"/>
    <w:rsid w:val="00A56F71"/>
    <w:rsid w:val="00AA1D8D"/>
    <w:rsid w:val="00B47730"/>
    <w:rsid w:val="00CB0664"/>
    <w:rsid w:val="00D275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F303D"/>
  <w14:defaultImageDpi w14:val="300"/>
  <w15:docId w15:val="{E232C32B-3A05-42AC-B029-A6A48B99E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GALAM PRATHIBHA</cp:lastModifiedBy>
  <cp:revision>2</cp:revision>
  <dcterms:created xsi:type="dcterms:W3CDTF">2026-07-18T09:07:00Z</dcterms:created>
  <dcterms:modified xsi:type="dcterms:W3CDTF">2026-07-18T09:07:00Z</dcterms:modified>
  <cp:category/>
</cp:coreProperties>
</file>