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EMPLOYEE MANAGEMENT SYSTEM</w:t>
      </w:r>
    </w:p>
    <w:p>
      <w:pPr>
        <w:jc w:val="center"/>
      </w:pPr>
      <w:r>
        <w:rPr>
          <w:b/>
          <w:sz w:val="28"/>
        </w:rPr>
        <w:t>Exercise 1: Create a Simple View</w:t>
      </w:r>
    </w:p>
    <w:p/>
    <w:p>
      <w:r>
        <w:rPr>
          <w:b/>
        </w:rPr>
        <w:t>1. Database Schema</w:t>
      </w:r>
    </w:p>
    <w:p>
      <w:r>
        <w:rPr>
          <w:b/>
        </w:rPr>
        <w:t>Departments Table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TABLE Departments (</w:t>
        <w:br/>
        <w:t xml:space="preserve">    DepartmentID INT PRIMARY KEY,</w:t>
        <w:br/>
        <w:t xml:space="preserve">    DepartmentName VARCHAR(100)</w:t>
        <w:br/>
        <w:t>);</w:t>
      </w:r>
    </w:p>
    <w:p>
      <w:r>
        <w:rPr>
          <w:b/>
        </w:rPr>
        <w:t>Employees Table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TABLE Employees (</w:t>
        <w:br/>
        <w:t xml:space="preserve">    EmployeeID INT PRIMARY KEY,</w:t>
        <w:br/>
        <w:t xml:space="preserve">    FirstName VARCHAR(50),</w:t>
        <w:br/>
        <w:t xml:space="preserve">    LastName VARCHAR(50),</w:t>
        <w:br/>
        <w:t xml:space="preserve">    DepartmentID INT FOREIGN KEY REFERENCES Departments(DepartmentID),</w:t>
        <w:br/>
        <w:t xml:space="preserve">    Salary DECIMAL(10, 2),</w:t>
        <w:br/>
        <w:t xml:space="preserve">    JoinDate DATE</w:t>
        <w:br/>
        <w:t>);</w:t>
      </w:r>
    </w:p>
    <w:p>
      <w:r>
        <w:rPr>
          <w:b/>
        </w:rPr>
        <w:t>2. Sample Data</w:t>
      </w:r>
    </w:p>
    <w:p>
      <w:r>
        <w:rPr>
          <w:b/>
        </w:rPr>
        <w:t>Insert 5 Departments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INSERT INTO Departments (DepartmentID, DepartmentName)</w:t>
        <w:br/>
        <w:t>VALUES</w:t>
        <w:br/>
        <w:t>(1, 'IT'),</w:t>
        <w:br/>
        <w:t>(2, 'Human Resources'),</w:t>
        <w:br/>
        <w:t>(3, 'Finance'),</w:t>
        <w:br/>
        <w:t>(4, 'Marketing'),</w:t>
        <w:br/>
        <w:t>(5, 'Sales');</w:t>
      </w:r>
    </w:p>
    <w:p>
      <w:r>
        <w:rPr>
          <w:b/>
        </w:rPr>
        <w:t>Insert 5 Employees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INSERT INTO Employees</w:t>
        <w:br/>
        <w:t>(EmployeeID, FirstName, LastName, DepartmentID, Salary, JoinDate)</w:t>
        <w:br/>
        <w:t>VALUES</w:t>
        <w:br/>
        <w:t>(101, 'John', 'Smith', 1, 50000.00, '2020-01-15'),</w:t>
        <w:br/>
        <w:t>(102, 'Priya', 'Reddy', 2, 60000.00, '2019-06-20'),</w:t>
        <w:br/>
        <w:t>(103, 'Rahul', 'Kumar', 3, 55000.00, '2021-03-10'),</w:t>
        <w:br/>
        <w:t>(104, 'Anita', 'Sharma', 4, 48000.00, '2022-07-05'),</w:t>
        <w:br/>
        <w:t>(105, 'David', 'Wilson', 5, 65000.00, '2018-11-12');</w:t>
      </w:r>
    </w:p>
    <w:p>
      <w:r>
        <w:rPr>
          <w:b/>
        </w:rPr>
        <w:t>3. Goal</w:t>
      </w:r>
    </w:p>
    <w:p>
      <w:r>
        <w:t>Create a view to show basic employee details.</w:t>
      </w:r>
    </w:p>
    <w:p>
      <w:r>
        <w:rPr>
          <w:b/>
        </w:rPr>
        <w:t>4. Task</w:t>
      </w:r>
    </w:p>
    <w:p>
      <w:r>
        <w:t>Create a view named vw_EmployeeBasicInfo that displays EmployeeID, FirstName, LastName, and DepartmentName by joining the Employees and Departments tables.</w:t>
      </w:r>
    </w:p>
    <w:p>
      <w:r>
        <w:rPr>
          <w:b/>
        </w:rPr>
        <w:t>5. SQL Solution</w:t>
      </w:r>
    </w:p>
    <w:p>
      <w:pPr>
        <w:spacing w:after="160"/>
        <w:ind w:left="360"/>
      </w:pPr>
      <w:r>
        <w:rPr>
          <w:rFonts w:ascii="Courier New" w:hAnsi="Courier New" w:eastAsia="Courier New"/>
          <w:sz w:val="19"/>
        </w:rPr>
        <w:t>CREATE VIEW vw_EmployeeBasicInfo AS</w:t>
        <w:br/>
        <w:t>SELECT</w:t>
        <w:br/>
        <w:t xml:space="preserve">    E.EmployeeID,</w:t>
        <w:br/>
        <w:t xml:space="preserve">    E.FirstName,</w:t>
        <w:br/>
        <w:t xml:space="preserve">    E.LastName,</w:t>
        <w:br/>
        <w:t xml:space="preserve">    D.DepartmentName</w:t>
        <w:br/>
        <w:t>FROM Employees E</w:t>
        <w:br/>
        <w:t>INNER JOIN Departments D</w:t>
        <w:br/>
        <w:t xml:space="preserve">    ON E.DepartmentID = D.DepartmentID;</w:t>
      </w:r>
    </w:p>
    <w:p>
      <w:r>
        <w:rPr>
          <w:b/>
        </w:rPr>
        <w:t>6. Expected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EmployeeID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LastName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DepartmentName</w:t>
            </w:r>
          </w:p>
        </w:tc>
      </w:tr>
      <w:tr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John</w:t>
            </w:r>
          </w:p>
        </w:tc>
        <w:tc>
          <w:tcPr>
            <w:tcW w:type="dxa" w:w="2160"/>
          </w:tcPr>
          <w:p>
            <w:r>
              <w:t>Smith</w:t>
            </w:r>
          </w:p>
        </w:tc>
        <w:tc>
          <w:tcPr>
            <w:tcW w:type="dxa" w:w="2160"/>
          </w:tcPr>
          <w:p>
            <w:r>
              <w:t>IT</w:t>
            </w:r>
          </w:p>
        </w:tc>
      </w:tr>
      <w:tr>
        <w:tc>
          <w:tcPr>
            <w:tcW w:type="dxa" w:w="2160"/>
          </w:tcPr>
          <w:p>
            <w:r>
              <w:t>102</w:t>
            </w:r>
          </w:p>
        </w:tc>
        <w:tc>
          <w:tcPr>
            <w:tcW w:type="dxa" w:w="2160"/>
          </w:tcPr>
          <w:p>
            <w:r>
              <w:t>Priya</w:t>
            </w:r>
          </w:p>
        </w:tc>
        <w:tc>
          <w:tcPr>
            <w:tcW w:type="dxa" w:w="2160"/>
          </w:tcPr>
          <w:p>
            <w:r>
              <w:t>Reddy</w:t>
            </w:r>
          </w:p>
        </w:tc>
        <w:tc>
          <w:tcPr>
            <w:tcW w:type="dxa" w:w="2160"/>
          </w:tcPr>
          <w:p>
            <w:r>
              <w:t>Human Resources</w:t>
            </w:r>
          </w:p>
        </w:tc>
      </w:tr>
      <w:tr>
        <w:tc>
          <w:tcPr>
            <w:tcW w:type="dxa" w:w="2160"/>
          </w:tcPr>
          <w:p>
            <w:r>
              <w:t>103</w:t>
            </w:r>
          </w:p>
        </w:tc>
        <w:tc>
          <w:tcPr>
            <w:tcW w:type="dxa" w:w="2160"/>
          </w:tcPr>
          <w:p>
            <w:r>
              <w:t>Rahul</w:t>
            </w:r>
          </w:p>
        </w:tc>
        <w:tc>
          <w:tcPr>
            <w:tcW w:type="dxa" w:w="2160"/>
          </w:tcPr>
          <w:p>
            <w:r>
              <w:t>Kumar</w:t>
            </w:r>
          </w:p>
        </w:tc>
        <w:tc>
          <w:tcPr>
            <w:tcW w:type="dxa" w:w="2160"/>
          </w:tcPr>
          <w:p>
            <w:r>
              <w:t>Finance</w:t>
            </w:r>
          </w:p>
        </w:tc>
      </w:tr>
      <w:tr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Anita</w:t>
            </w:r>
          </w:p>
        </w:tc>
        <w:tc>
          <w:tcPr>
            <w:tcW w:type="dxa" w:w="2160"/>
          </w:tcPr>
          <w:p>
            <w:r>
              <w:t>Sharma</w:t>
            </w:r>
          </w:p>
        </w:tc>
        <w:tc>
          <w:tcPr>
            <w:tcW w:type="dxa" w:w="2160"/>
          </w:tcPr>
          <w:p>
            <w:r>
              <w:t>Marketing</w:t>
            </w:r>
          </w:p>
        </w:tc>
      </w:tr>
      <w:tr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David</w:t>
            </w:r>
          </w:p>
        </w:tc>
        <w:tc>
          <w:tcPr>
            <w:tcW w:type="dxa" w:w="2160"/>
          </w:tcPr>
          <w:p>
            <w:r>
              <w:t>Wilson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</w:tr>
    </w:tbl>
    <w:p>
      <w:r>
        <w:rPr>
          <w:b/>
        </w:rPr>
        <w:t>7. Explanation</w:t>
      </w:r>
    </w:p>
    <w:p>
      <w:r>
        <w:t>The view joins the Employees table with the Departments table using DepartmentID. It displays the employee's ID, first name, last name, and department name.</w:t>
      </w:r>
    </w:p>
    <w:p>
      <w:r>
        <w:rPr>
          <w:b/>
        </w:rPr>
        <w:t>8. Conclusion</w:t>
      </w:r>
    </w:p>
    <w:p>
      <w:r>
        <w:t>The vw_EmployeeBasicInfo view successfully provides basic employee information along with the corresponding department name in a simple and reusable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